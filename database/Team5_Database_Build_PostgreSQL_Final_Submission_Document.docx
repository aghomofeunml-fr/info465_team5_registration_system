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728B3" w14:textId="77777777" w:rsidR="009C06E5" w:rsidRDefault="00000000">
      <w:pPr>
        <w:jc w:val="center"/>
      </w:pPr>
      <w:r>
        <w:rPr>
          <w:b/>
          <w:color w:val="1F4E79"/>
          <w:sz w:val="36"/>
        </w:rPr>
        <w:t>Team 5 Course Registration System</w:t>
      </w:r>
    </w:p>
    <w:p w14:paraId="3D616066" w14:textId="77777777" w:rsidR="009C06E5" w:rsidRDefault="00000000">
      <w:pPr>
        <w:jc w:val="center"/>
      </w:pPr>
      <w:r>
        <w:rPr>
          <w:b/>
          <w:sz w:val="28"/>
        </w:rPr>
        <w:t>Database Build Assignment - PostgreSQL Implementation</w:t>
      </w:r>
    </w:p>
    <w:p w14:paraId="5BBC0F2E" w14:textId="77777777" w:rsidR="009C06E5" w:rsidRDefault="00000000">
      <w:pPr>
        <w:jc w:val="center"/>
      </w:pPr>
      <w:r>
        <w:t>Repository: https://github.com/aghomofeunml-fr/info465_team5_registration_system.git</w:t>
      </w:r>
    </w:p>
    <w:p w14:paraId="589F47A7" w14:textId="56CC17FF" w:rsidR="009C06E5" w:rsidRDefault="00000000">
      <w:pPr>
        <w:jc w:val="center"/>
      </w:pPr>
      <w:r>
        <w:t>Prepared by: Eileena Doek, Michael Aghomo, Sinneh Bangura</w:t>
      </w:r>
      <w:r>
        <w:br/>
      </w:r>
    </w:p>
    <w:p w14:paraId="718CB9BE" w14:textId="77777777" w:rsidR="009C06E5" w:rsidRDefault="00000000">
      <w:r>
        <w:t>Document Purpose: This database build document implements the database design from the Team 5 Architecture Design Document using AWS RDS PostgreSQL. It includes the final ER diagram, schema explanation, PostgreSQL SQL scripts, realistic test data, functional test queries, expected query results, RDS endpoint placeholder, and team contribution summary.</w:t>
      </w:r>
    </w:p>
    <w:p w14:paraId="3EBE9354" w14:textId="77777777" w:rsidR="009C06E5" w:rsidRDefault="00000000">
      <w:pPr>
        <w:pStyle w:val="Heading1"/>
      </w:pPr>
      <w:r>
        <w:t>1. Assignment Alignment and Deliverables</w:t>
      </w:r>
    </w:p>
    <w:p w14:paraId="3026C72C" w14:textId="77777777" w:rsidR="009C06E5" w:rsidRDefault="00000000">
      <w:r>
        <w:t>This submission follows the team architecture decision to use Amazon RDS for PostgreSQL as the relational database layer. The database schema is aligned with the architecture document entities: Roles, Users, Students, Instructors, Departments, Courses, CoursePrerequisites, Terms, Sessions, and Enrollments.</w:t>
      </w:r>
    </w:p>
    <w:tbl>
      <w:tblPr>
        <w:tblStyle w:val="TableGrid"/>
        <w:tblW w:w="0" w:type="auto"/>
        <w:jc w:val="center"/>
        <w:tblLook w:val="04A0" w:firstRow="1" w:lastRow="0" w:firstColumn="1" w:lastColumn="0" w:noHBand="0" w:noVBand="1"/>
      </w:tblPr>
      <w:tblGrid>
        <w:gridCol w:w="5176"/>
        <w:gridCol w:w="5182"/>
      </w:tblGrid>
      <w:tr w:rsidR="009C06E5" w14:paraId="1ACBDC95" w14:textId="77777777">
        <w:trPr>
          <w:jc w:val="center"/>
        </w:trPr>
        <w:tc>
          <w:tcPr>
            <w:tcW w:w="5184" w:type="dxa"/>
            <w:shd w:val="clear" w:color="auto" w:fill="D9EAF7"/>
          </w:tcPr>
          <w:p w14:paraId="5AB3ABAA" w14:textId="77777777" w:rsidR="009C06E5" w:rsidRDefault="00000000">
            <w:r>
              <w:rPr>
                <w:b/>
                <w:sz w:val="18"/>
              </w:rPr>
              <w:t>Requirement</w:t>
            </w:r>
          </w:p>
        </w:tc>
        <w:tc>
          <w:tcPr>
            <w:tcW w:w="5184" w:type="dxa"/>
            <w:shd w:val="clear" w:color="auto" w:fill="D9EAF7"/>
          </w:tcPr>
          <w:p w14:paraId="39CD79F1" w14:textId="77777777" w:rsidR="009C06E5" w:rsidRDefault="00000000">
            <w:r>
              <w:rPr>
                <w:b/>
                <w:sz w:val="18"/>
              </w:rPr>
              <w:t>Where Addressed</w:t>
            </w:r>
          </w:p>
        </w:tc>
      </w:tr>
      <w:tr w:rsidR="009C06E5" w14:paraId="7B5CDEC4" w14:textId="77777777">
        <w:trPr>
          <w:jc w:val="center"/>
        </w:trPr>
        <w:tc>
          <w:tcPr>
            <w:tcW w:w="5184" w:type="dxa"/>
          </w:tcPr>
          <w:p w14:paraId="19DA054A" w14:textId="77777777" w:rsidR="009C06E5" w:rsidRDefault="00000000">
            <w:r>
              <w:rPr>
                <w:sz w:val="18"/>
              </w:rPr>
              <w:t>Correct/refine schema to meet 3NF</w:t>
            </w:r>
          </w:p>
        </w:tc>
        <w:tc>
          <w:tcPr>
            <w:tcW w:w="5184" w:type="dxa"/>
          </w:tcPr>
          <w:p w14:paraId="5C09B475" w14:textId="77777777" w:rsidR="009C06E5" w:rsidRDefault="00000000">
            <w:r>
              <w:rPr>
                <w:sz w:val="18"/>
              </w:rPr>
              <w:t>Sections 2 and 3, ER diagram, schema summary, constraints</w:t>
            </w:r>
          </w:p>
        </w:tc>
      </w:tr>
      <w:tr w:rsidR="009C06E5" w14:paraId="07A7FD6D" w14:textId="77777777">
        <w:trPr>
          <w:jc w:val="center"/>
        </w:trPr>
        <w:tc>
          <w:tcPr>
            <w:tcW w:w="5184" w:type="dxa"/>
          </w:tcPr>
          <w:p w14:paraId="34DB057B" w14:textId="77777777" w:rsidR="009C06E5" w:rsidRDefault="00000000">
            <w:r>
              <w:rPr>
                <w:sz w:val="18"/>
              </w:rPr>
              <w:t>Create database in AWS RDS</w:t>
            </w:r>
          </w:p>
        </w:tc>
        <w:tc>
          <w:tcPr>
            <w:tcW w:w="5184" w:type="dxa"/>
          </w:tcPr>
          <w:p w14:paraId="516E1853" w14:textId="77777777" w:rsidR="009C06E5" w:rsidRDefault="00000000">
            <w:r>
              <w:rPr>
                <w:sz w:val="18"/>
              </w:rPr>
              <w:t>Section 4 and setup README; RDS PostgreSQL endpoint placeholder included</w:t>
            </w:r>
          </w:p>
        </w:tc>
      </w:tr>
      <w:tr w:rsidR="009C06E5" w14:paraId="012E9932" w14:textId="77777777">
        <w:trPr>
          <w:jc w:val="center"/>
        </w:trPr>
        <w:tc>
          <w:tcPr>
            <w:tcW w:w="5184" w:type="dxa"/>
          </w:tcPr>
          <w:p w14:paraId="52B1E6D5" w14:textId="77777777" w:rsidR="009C06E5" w:rsidRDefault="00000000">
            <w:r>
              <w:rPr>
                <w:sz w:val="18"/>
              </w:rPr>
              <w:t>Create tables and relationships</w:t>
            </w:r>
          </w:p>
        </w:tc>
        <w:tc>
          <w:tcPr>
            <w:tcW w:w="5184" w:type="dxa"/>
          </w:tcPr>
          <w:p w14:paraId="0DF167FA" w14:textId="77777777" w:rsidR="009C06E5" w:rsidRDefault="00000000">
            <w:r>
              <w:rPr>
                <w:sz w:val="18"/>
              </w:rPr>
              <w:t>team5_registration_postgresql_schema_and_data.sql</w:t>
            </w:r>
          </w:p>
        </w:tc>
      </w:tr>
      <w:tr w:rsidR="009C06E5" w14:paraId="09DDDC3F" w14:textId="77777777">
        <w:trPr>
          <w:jc w:val="center"/>
        </w:trPr>
        <w:tc>
          <w:tcPr>
            <w:tcW w:w="5184" w:type="dxa"/>
          </w:tcPr>
          <w:p w14:paraId="73B7CF8E" w14:textId="77777777" w:rsidR="009C06E5" w:rsidRDefault="00000000">
            <w:r>
              <w:rPr>
                <w:sz w:val="18"/>
              </w:rPr>
              <w:t>Load realistic test data</w:t>
            </w:r>
          </w:p>
        </w:tc>
        <w:tc>
          <w:tcPr>
            <w:tcW w:w="5184" w:type="dxa"/>
          </w:tcPr>
          <w:p w14:paraId="6DA263DC" w14:textId="77777777" w:rsidR="009C06E5" w:rsidRDefault="00000000">
            <w:r>
              <w:rPr>
                <w:sz w:val="18"/>
              </w:rPr>
              <w:t>SQL script includes 4 departments, 10 students, 5 instructors, 6 courses, 6 sessions, and 11 enrollments</w:t>
            </w:r>
          </w:p>
        </w:tc>
      </w:tr>
      <w:tr w:rsidR="009C06E5" w14:paraId="30DB5E05" w14:textId="77777777">
        <w:trPr>
          <w:jc w:val="center"/>
        </w:trPr>
        <w:tc>
          <w:tcPr>
            <w:tcW w:w="5184" w:type="dxa"/>
          </w:tcPr>
          <w:p w14:paraId="1F5710F7" w14:textId="77777777" w:rsidR="009C06E5" w:rsidRDefault="00000000">
            <w:r>
              <w:rPr>
                <w:sz w:val="18"/>
              </w:rPr>
              <w:t>Four functional test queries</w:t>
            </w:r>
          </w:p>
        </w:tc>
        <w:tc>
          <w:tcPr>
            <w:tcW w:w="5184" w:type="dxa"/>
          </w:tcPr>
          <w:p w14:paraId="6A32906C" w14:textId="77777777" w:rsidR="009C06E5" w:rsidRDefault="00000000">
            <w:r>
              <w:rPr>
                <w:sz w:val="18"/>
              </w:rPr>
              <w:t>Section 6 and team5_registration_postgresql_test_queries.sql</w:t>
            </w:r>
          </w:p>
        </w:tc>
      </w:tr>
      <w:tr w:rsidR="009C06E5" w14:paraId="50627E5A" w14:textId="77777777">
        <w:trPr>
          <w:jc w:val="center"/>
        </w:trPr>
        <w:tc>
          <w:tcPr>
            <w:tcW w:w="5184" w:type="dxa"/>
          </w:tcPr>
          <w:p w14:paraId="6AB2B709" w14:textId="77777777" w:rsidR="009C06E5" w:rsidRDefault="00000000">
            <w:r>
              <w:rPr>
                <w:sz w:val="18"/>
              </w:rPr>
              <w:t>Query results and screenshots</w:t>
            </w:r>
          </w:p>
        </w:tc>
        <w:tc>
          <w:tcPr>
            <w:tcW w:w="5184" w:type="dxa"/>
          </w:tcPr>
          <w:p w14:paraId="6524D093" w14:textId="77777777" w:rsidR="009C06E5" w:rsidRDefault="00000000">
            <w:r>
              <w:rPr>
                <w:sz w:val="18"/>
              </w:rPr>
              <w:t>Section 7 includes expected outputs and placeholders for actual AWS screenshots</w:t>
            </w:r>
          </w:p>
        </w:tc>
      </w:tr>
      <w:tr w:rsidR="009C06E5" w14:paraId="4FD6B54B" w14:textId="77777777">
        <w:trPr>
          <w:jc w:val="center"/>
        </w:trPr>
        <w:tc>
          <w:tcPr>
            <w:tcW w:w="5184" w:type="dxa"/>
          </w:tcPr>
          <w:p w14:paraId="6D963290" w14:textId="77777777" w:rsidR="009C06E5" w:rsidRDefault="00000000">
            <w:r>
              <w:rPr>
                <w:sz w:val="18"/>
              </w:rPr>
              <w:t>Database endpoint</w:t>
            </w:r>
          </w:p>
        </w:tc>
        <w:tc>
          <w:tcPr>
            <w:tcW w:w="5184" w:type="dxa"/>
          </w:tcPr>
          <w:p w14:paraId="361E9F6C" w14:textId="77777777" w:rsidR="009C06E5" w:rsidRDefault="00000000">
            <w:r>
              <w:rPr>
                <w:sz w:val="18"/>
              </w:rPr>
              <w:t>Section 8</w:t>
            </w:r>
          </w:p>
        </w:tc>
      </w:tr>
      <w:tr w:rsidR="009C06E5" w14:paraId="61D7D267" w14:textId="77777777">
        <w:trPr>
          <w:jc w:val="center"/>
        </w:trPr>
        <w:tc>
          <w:tcPr>
            <w:tcW w:w="5184" w:type="dxa"/>
          </w:tcPr>
          <w:p w14:paraId="7AF5EDE3" w14:textId="77777777" w:rsidR="009C06E5" w:rsidRDefault="00000000">
            <w:r>
              <w:rPr>
                <w:sz w:val="18"/>
              </w:rPr>
              <w:t>Team contribution summary</w:t>
            </w:r>
          </w:p>
        </w:tc>
        <w:tc>
          <w:tcPr>
            <w:tcW w:w="5184" w:type="dxa"/>
          </w:tcPr>
          <w:p w14:paraId="47B41008" w14:textId="77777777" w:rsidR="009C06E5" w:rsidRDefault="00000000">
            <w:r>
              <w:rPr>
                <w:sz w:val="18"/>
              </w:rPr>
              <w:t>Section 9</w:t>
            </w:r>
          </w:p>
        </w:tc>
      </w:tr>
    </w:tbl>
    <w:p w14:paraId="2FAFAEE8" w14:textId="77777777" w:rsidR="009C06E5" w:rsidRDefault="00000000">
      <w:pPr>
        <w:pStyle w:val="Heading1"/>
      </w:pPr>
      <w:r>
        <w:t>2. Database Management System</w:t>
      </w:r>
    </w:p>
    <w:p w14:paraId="01D5CCEE" w14:textId="77777777" w:rsidR="009C06E5" w:rsidRDefault="00000000">
      <w:r>
        <w:t>The database management system is PostgreSQL hosted on Amazon RDS. This matches the team architecture document, which selected Amazon RDS for PostgreSQL as the data layer for users, courses, sessions, enrollments, and schedules. PostgreSQL supports relational integrity, foreign keys, check constraints, transactions, indexes, and SQL queries required for course search and enrollment validation.</w:t>
      </w:r>
    </w:p>
    <w:p w14:paraId="0223875A" w14:textId="77777777" w:rsidR="009C06E5" w:rsidRDefault="00000000">
      <w:pPr>
        <w:pStyle w:val="Heading1"/>
      </w:pPr>
      <w:r>
        <w:lastRenderedPageBreak/>
        <w:t>3. Final Database Design</w:t>
      </w:r>
    </w:p>
    <w:p w14:paraId="280C46B7" w14:textId="77777777" w:rsidR="009C06E5" w:rsidRDefault="00000000">
      <w:pPr>
        <w:pStyle w:val="Heading2"/>
      </w:pPr>
      <w:r>
        <w:t>3.1 Entity-Relationship Diagram</w:t>
      </w:r>
    </w:p>
    <w:p w14:paraId="7A019BBC" w14:textId="77777777" w:rsidR="009C06E5" w:rsidRDefault="00000000">
      <w:r>
        <w:rPr>
          <w:noProof/>
        </w:rPr>
        <w:drawing>
          <wp:inline distT="0" distB="0" distL="0" distR="0" wp14:anchorId="29293AC8" wp14:editId="2DC0E5FF">
            <wp:extent cx="6400800" cy="3867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postgresql_architecture_aligned.png"/>
                    <pic:cNvPicPr/>
                  </pic:nvPicPr>
                  <pic:blipFill>
                    <a:blip r:embed="rId8"/>
                    <a:stretch>
                      <a:fillRect/>
                    </a:stretch>
                  </pic:blipFill>
                  <pic:spPr>
                    <a:xfrm>
                      <a:off x="0" y="0"/>
                      <a:ext cx="6400800" cy="3867096"/>
                    </a:xfrm>
                    <a:prstGeom prst="rect">
                      <a:avLst/>
                    </a:prstGeom>
                  </pic:spPr>
                </pic:pic>
              </a:graphicData>
            </a:graphic>
          </wp:inline>
        </w:drawing>
      </w:r>
    </w:p>
    <w:p w14:paraId="2AC07BE0" w14:textId="77777777" w:rsidR="009C06E5" w:rsidRDefault="00000000">
      <w:pPr>
        <w:jc w:val="center"/>
      </w:pPr>
      <w:r>
        <w:t>Figure 1. PostgreSQL ER diagram aligned to the Team 5 Architecture Design Document.</w:t>
      </w:r>
    </w:p>
    <w:p w14:paraId="355D0E87" w14:textId="77777777" w:rsidR="009C06E5" w:rsidRDefault="00000000">
      <w:pPr>
        <w:pStyle w:val="Heading2"/>
      </w:pPr>
      <w:r>
        <w:t>3.2 Third-Normal Form Explanation</w:t>
      </w:r>
    </w:p>
    <w:p w14:paraId="4E0315D4" w14:textId="77777777" w:rsidR="009C06E5" w:rsidRDefault="00000000">
      <w:r>
        <w:t>The database design supports third-normal form by separating account data, role data, student data, instructor data, department data, course catalog data, term data, scheduled session data, prerequisite relationships, and enrollment records into separate tables. Non-key attributes depend on their table keys, and many-to-many relationships are handled using associative tables such as Enrollments and CoursePrerequisites. This reduces duplication and helps prevent update, insert, and delete anomalies.</w:t>
      </w:r>
    </w:p>
    <w:p w14:paraId="6769361D" w14:textId="77777777" w:rsidR="009C06E5" w:rsidRDefault="00000000">
      <w:pPr>
        <w:pStyle w:val="Heading2"/>
      </w:pPr>
      <w:r>
        <w:t>3.3 Schema Summary</w:t>
      </w:r>
    </w:p>
    <w:tbl>
      <w:tblPr>
        <w:tblStyle w:val="TableGrid"/>
        <w:tblW w:w="0" w:type="auto"/>
        <w:jc w:val="center"/>
        <w:tblLook w:val="04A0" w:firstRow="1" w:lastRow="0" w:firstColumn="1" w:lastColumn="0" w:noHBand="0" w:noVBand="1"/>
      </w:tblPr>
      <w:tblGrid>
        <w:gridCol w:w="3453"/>
        <w:gridCol w:w="3452"/>
        <w:gridCol w:w="3453"/>
      </w:tblGrid>
      <w:tr w:rsidR="009C06E5" w14:paraId="79252F85" w14:textId="77777777">
        <w:trPr>
          <w:jc w:val="center"/>
        </w:trPr>
        <w:tc>
          <w:tcPr>
            <w:tcW w:w="3456" w:type="dxa"/>
            <w:shd w:val="clear" w:color="auto" w:fill="D9EAF7"/>
          </w:tcPr>
          <w:p w14:paraId="4A4DD70B" w14:textId="77777777" w:rsidR="009C06E5" w:rsidRDefault="00000000">
            <w:r>
              <w:rPr>
                <w:b/>
                <w:sz w:val="18"/>
              </w:rPr>
              <w:t>Table</w:t>
            </w:r>
          </w:p>
        </w:tc>
        <w:tc>
          <w:tcPr>
            <w:tcW w:w="3456" w:type="dxa"/>
            <w:shd w:val="clear" w:color="auto" w:fill="D9EAF7"/>
          </w:tcPr>
          <w:p w14:paraId="273F990A" w14:textId="77777777" w:rsidR="009C06E5" w:rsidRDefault="00000000">
            <w:r>
              <w:rPr>
                <w:b/>
                <w:sz w:val="18"/>
              </w:rPr>
              <w:t>Primary Purpose</w:t>
            </w:r>
          </w:p>
        </w:tc>
        <w:tc>
          <w:tcPr>
            <w:tcW w:w="3456" w:type="dxa"/>
            <w:shd w:val="clear" w:color="auto" w:fill="D9EAF7"/>
          </w:tcPr>
          <w:p w14:paraId="4DDED884" w14:textId="77777777" w:rsidR="009C06E5" w:rsidRDefault="00000000">
            <w:r>
              <w:rPr>
                <w:b/>
                <w:sz w:val="18"/>
              </w:rPr>
              <w:t>Key Relationships / Constraints</w:t>
            </w:r>
          </w:p>
        </w:tc>
      </w:tr>
      <w:tr w:rsidR="009C06E5" w14:paraId="1E130397" w14:textId="77777777">
        <w:trPr>
          <w:jc w:val="center"/>
        </w:trPr>
        <w:tc>
          <w:tcPr>
            <w:tcW w:w="3456" w:type="dxa"/>
          </w:tcPr>
          <w:p w14:paraId="229CECEA" w14:textId="77777777" w:rsidR="009C06E5" w:rsidRDefault="00000000">
            <w:r>
              <w:rPr>
                <w:sz w:val="18"/>
              </w:rPr>
              <w:t>Roles</w:t>
            </w:r>
          </w:p>
        </w:tc>
        <w:tc>
          <w:tcPr>
            <w:tcW w:w="3456" w:type="dxa"/>
          </w:tcPr>
          <w:p w14:paraId="7939A08D" w14:textId="77777777" w:rsidR="009C06E5" w:rsidRDefault="00000000">
            <w:r>
              <w:rPr>
                <w:sz w:val="18"/>
              </w:rPr>
              <w:t>Stores Student, Instructor, and Administrator role names.</w:t>
            </w:r>
          </w:p>
        </w:tc>
        <w:tc>
          <w:tcPr>
            <w:tcW w:w="3456" w:type="dxa"/>
          </w:tcPr>
          <w:p w14:paraId="32D12F5E" w14:textId="77777777" w:rsidR="009C06E5" w:rsidRDefault="00000000">
            <w:r>
              <w:rPr>
                <w:sz w:val="18"/>
              </w:rPr>
              <w:t>One role can be assigned to many users; role_name is unique.</w:t>
            </w:r>
          </w:p>
        </w:tc>
      </w:tr>
      <w:tr w:rsidR="009C06E5" w14:paraId="1F344534" w14:textId="77777777">
        <w:trPr>
          <w:jc w:val="center"/>
        </w:trPr>
        <w:tc>
          <w:tcPr>
            <w:tcW w:w="3456" w:type="dxa"/>
          </w:tcPr>
          <w:p w14:paraId="5A7D748C" w14:textId="77777777" w:rsidR="009C06E5" w:rsidRDefault="00000000">
            <w:r>
              <w:rPr>
                <w:sz w:val="18"/>
              </w:rPr>
              <w:t>Users</w:t>
            </w:r>
          </w:p>
        </w:tc>
        <w:tc>
          <w:tcPr>
            <w:tcW w:w="3456" w:type="dxa"/>
          </w:tcPr>
          <w:p w14:paraId="19ECFDA5" w14:textId="77777777" w:rsidR="009C06E5" w:rsidRDefault="00000000">
            <w:r>
              <w:rPr>
                <w:sz w:val="18"/>
              </w:rPr>
              <w:t>Stores login account information.</w:t>
            </w:r>
          </w:p>
        </w:tc>
        <w:tc>
          <w:tcPr>
            <w:tcW w:w="3456" w:type="dxa"/>
          </w:tcPr>
          <w:p w14:paraId="33CB742A" w14:textId="77777777" w:rsidR="009C06E5" w:rsidRDefault="00000000">
            <w:r>
              <w:rPr>
                <w:sz w:val="18"/>
              </w:rPr>
              <w:t>Each user references one role; email is unique.</w:t>
            </w:r>
          </w:p>
        </w:tc>
      </w:tr>
      <w:tr w:rsidR="009C06E5" w14:paraId="52614BEB" w14:textId="77777777">
        <w:trPr>
          <w:jc w:val="center"/>
        </w:trPr>
        <w:tc>
          <w:tcPr>
            <w:tcW w:w="3456" w:type="dxa"/>
          </w:tcPr>
          <w:p w14:paraId="334F9C7B" w14:textId="77777777" w:rsidR="009C06E5" w:rsidRDefault="00000000">
            <w:r>
              <w:rPr>
                <w:sz w:val="18"/>
              </w:rPr>
              <w:t>Students</w:t>
            </w:r>
          </w:p>
        </w:tc>
        <w:tc>
          <w:tcPr>
            <w:tcW w:w="3456" w:type="dxa"/>
          </w:tcPr>
          <w:p w14:paraId="1032E431" w14:textId="77777777" w:rsidR="009C06E5" w:rsidRDefault="00000000">
            <w:r>
              <w:rPr>
                <w:sz w:val="18"/>
              </w:rPr>
              <w:t>Stores student profile data.</w:t>
            </w:r>
          </w:p>
        </w:tc>
        <w:tc>
          <w:tcPr>
            <w:tcW w:w="3456" w:type="dxa"/>
          </w:tcPr>
          <w:p w14:paraId="0B68E68C" w14:textId="77777777" w:rsidR="009C06E5" w:rsidRDefault="00000000">
            <w:r>
              <w:rPr>
                <w:sz w:val="18"/>
              </w:rPr>
              <w:t>One-to-one with Users through user_id; university_id is unique.</w:t>
            </w:r>
          </w:p>
        </w:tc>
      </w:tr>
      <w:tr w:rsidR="009C06E5" w14:paraId="296F0788" w14:textId="77777777">
        <w:trPr>
          <w:jc w:val="center"/>
        </w:trPr>
        <w:tc>
          <w:tcPr>
            <w:tcW w:w="3456" w:type="dxa"/>
          </w:tcPr>
          <w:p w14:paraId="79AA6603" w14:textId="77777777" w:rsidR="009C06E5" w:rsidRDefault="00000000">
            <w:r>
              <w:rPr>
                <w:sz w:val="18"/>
              </w:rPr>
              <w:t>Instructors</w:t>
            </w:r>
          </w:p>
        </w:tc>
        <w:tc>
          <w:tcPr>
            <w:tcW w:w="3456" w:type="dxa"/>
          </w:tcPr>
          <w:p w14:paraId="191873A8" w14:textId="77777777" w:rsidR="009C06E5" w:rsidRDefault="00000000">
            <w:r>
              <w:rPr>
                <w:sz w:val="18"/>
              </w:rPr>
              <w:t>Stores instructor profile data.</w:t>
            </w:r>
          </w:p>
        </w:tc>
        <w:tc>
          <w:tcPr>
            <w:tcW w:w="3456" w:type="dxa"/>
          </w:tcPr>
          <w:p w14:paraId="5A19C387" w14:textId="77777777" w:rsidR="009C06E5" w:rsidRDefault="00000000">
            <w:r>
              <w:rPr>
                <w:sz w:val="18"/>
              </w:rPr>
              <w:t>One-to-one with Users; many-to-one with Departments.</w:t>
            </w:r>
          </w:p>
        </w:tc>
      </w:tr>
      <w:tr w:rsidR="009C06E5" w14:paraId="3FE13F5E" w14:textId="77777777">
        <w:trPr>
          <w:jc w:val="center"/>
        </w:trPr>
        <w:tc>
          <w:tcPr>
            <w:tcW w:w="3456" w:type="dxa"/>
          </w:tcPr>
          <w:p w14:paraId="2380BF0E" w14:textId="77777777" w:rsidR="009C06E5" w:rsidRDefault="00000000">
            <w:r>
              <w:rPr>
                <w:sz w:val="18"/>
              </w:rPr>
              <w:t>Departments</w:t>
            </w:r>
          </w:p>
        </w:tc>
        <w:tc>
          <w:tcPr>
            <w:tcW w:w="3456" w:type="dxa"/>
          </w:tcPr>
          <w:p w14:paraId="1D2E3CFA" w14:textId="77777777" w:rsidR="009C06E5" w:rsidRDefault="00000000">
            <w:r>
              <w:rPr>
                <w:sz w:val="18"/>
              </w:rPr>
              <w:t>Stores department codes and names.</w:t>
            </w:r>
          </w:p>
        </w:tc>
        <w:tc>
          <w:tcPr>
            <w:tcW w:w="3456" w:type="dxa"/>
          </w:tcPr>
          <w:p w14:paraId="11E601D7" w14:textId="77777777" w:rsidR="009C06E5" w:rsidRDefault="00000000">
            <w:r>
              <w:rPr>
                <w:sz w:val="18"/>
              </w:rPr>
              <w:t>One department has many courses and instructors.</w:t>
            </w:r>
          </w:p>
        </w:tc>
      </w:tr>
      <w:tr w:rsidR="009C06E5" w14:paraId="114D08F6" w14:textId="77777777">
        <w:trPr>
          <w:jc w:val="center"/>
        </w:trPr>
        <w:tc>
          <w:tcPr>
            <w:tcW w:w="3456" w:type="dxa"/>
          </w:tcPr>
          <w:p w14:paraId="3F48BDB5" w14:textId="77777777" w:rsidR="009C06E5" w:rsidRDefault="00000000">
            <w:r>
              <w:rPr>
                <w:sz w:val="18"/>
              </w:rPr>
              <w:t>Courses</w:t>
            </w:r>
          </w:p>
        </w:tc>
        <w:tc>
          <w:tcPr>
            <w:tcW w:w="3456" w:type="dxa"/>
          </w:tcPr>
          <w:p w14:paraId="64A2AA4F" w14:textId="77777777" w:rsidR="009C06E5" w:rsidRDefault="00000000">
            <w:r>
              <w:rPr>
                <w:sz w:val="18"/>
              </w:rPr>
              <w:t>Stores catalog-level course details.</w:t>
            </w:r>
          </w:p>
        </w:tc>
        <w:tc>
          <w:tcPr>
            <w:tcW w:w="3456" w:type="dxa"/>
          </w:tcPr>
          <w:p w14:paraId="4F6C8592" w14:textId="77777777" w:rsidR="009C06E5" w:rsidRDefault="00000000">
            <w:r>
              <w:rPr>
                <w:sz w:val="18"/>
              </w:rPr>
              <w:t>Many courses belong to one department; unique department/course number.</w:t>
            </w:r>
          </w:p>
        </w:tc>
      </w:tr>
      <w:tr w:rsidR="009C06E5" w14:paraId="4221B900" w14:textId="77777777">
        <w:trPr>
          <w:jc w:val="center"/>
        </w:trPr>
        <w:tc>
          <w:tcPr>
            <w:tcW w:w="3456" w:type="dxa"/>
          </w:tcPr>
          <w:p w14:paraId="535D6D74" w14:textId="77777777" w:rsidR="009C06E5" w:rsidRDefault="00000000">
            <w:r>
              <w:rPr>
                <w:sz w:val="18"/>
              </w:rPr>
              <w:t>CoursePrerequisites</w:t>
            </w:r>
          </w:p>
        </w:tc>
        <w:tc>
          <w:tcPr>
            <w:tcW w:w="3456" w:type="dxa"/>
          </w:tcPr>
          <w:p w14:paraId="423CDBCC" w14:textId="77777777" w:rsidR="009C06E5" w:rsidRDefault="00000000">
            <w:r>
              <w:rPr>
                <w:sz w:val="18"/>
              </w:rPr>
              <w:t>Stores prerequisite course relationships.</w:t>
            </w:r>
          </w:p>
        </w:tc>
        <w:tc>
          <w:tcPr>
            <w:tcW w:w="3456" w:type="dxa"/>
          </w:tcPr>
          <w:p w14:paraId="33C90716" w14:textId="77777777" w:rsidR="009C06E5" w:rsidRDefault="00000000">
            <w:r>
              <w:rPr>
                <w:sz w:val="18"/>
              </w:rPr>
              <w:t>Associative table; prevents repeated prerequisite text in Courses.</w:t>
            </w:r>
          </w:p>
        </w:tc>
      </w:tr>
      <w:tr w:rsidR="009C06E5" w14:paraId="7B9712CF" w14:textId="77777777">
        <w:trPr>
          <w:jc w:val="center"/>
        </w:trPr>
        <w:tc>
          <w:tcPr>
            <w:tcW w:w="3456" w:type="dxa"/>
          </w:tcPr>
          <w:p w14:paraId="22C2FEF5" w14:textId="77777777" w:rsidR="009C06E5" w:rsidRDefault="00000000">
            <w:r>
              <w:rPr>
                <w:sz w:val="18"/>
              </w:rPr>
              <w:t>Terms</w:t>
            </w:r>
          </w:p>
        </w:tc>
        <w:tc>
          <w:tcPr>
            <w:tcW w:w="3456" w:type="dxa"/>
          </w:tcPr>
          <w:p w14:paraId="2DBBBB32" w14:textId="77777777" w:rsidR="009C06E5" w:rsidRDefault="00000000">
            <w:r>
              <w:rPr>
                <w:sz w:val="18"/>
              </w:rPr>
              <w:t>Stores academic term dates.</w:t>
            </w:r>
          </w:p>
        </w:tc>
        <w:tc>
          <w:tcPr>
            <w:tcW w:w="3456" w:type="dxa"/>
          </w:tcPr>
          <w:p w14:paraId="206EFF85" w14:textId="77777777" w:rsidR="009C06E5" w:rsidRDefault="00000000">
            <w:pPr>
              <w:rPr>
                <w:sz w:val="18"/>
              </w:rPr>
            </w:pPr>
            <w:r>
              <w:rPr>
                <w:sz w:val="18"/>
              </w:rPr>
              <w:t>One term has many sessions.</w:t>
            </w:r>
          </w:p>
          <w:p w14:paraId="16093DDD" w14:textId="77777777" w:rsidR="00CB1E79" w:rsidRPr="00CB1E79" w:rsidRDefault="00CB1E79" w:rsidP="00CB1E79">
            <w:pPr>
              <w:jc w:val="center"/>
            </w:pPr>
          </w:p>
        </w:tc>
      </w:tr>
      <w:tr w:rsidR="009C06E5" w14:paraId="0552D41D" w14:textId="77777777">
        <w:trPr>
          <w:jc w:val="center"/>
        </w:trPr>
        <w:tc>
          <w:tcPr>
            <w:tcW w:w="3456" w:type="dxa"/>
          </w:tcPr>
          <w:p w14:paraId="6DB992FF" w14:textId="77777777" w:rsidR="009C06E5" w:rsidRDefault="00000000">
            <w:r>
              <w:rPr>
                <w:sz w:val="18"/>
              </w:rPr>
              <w:lastRenderedPageBreak/>
              <w:t>Sessions</w:t>
            </w:r>
          </w:p>
        </w:tc>
        <w:tc>
          <w:tcPr>
            <w:tcW w:w="3456" w:type="dxa"/>
          </w:tcPr>
          <w:p w14:paraId="03492DF6" w14:textId="77777777" w:rsidR="009C06E5" w:rsidRDefault="00000000">
            <w:r>
              <w:rPr>
                <w:sz w:val="18"/>
              </w:rPr>
              <w:t>Stores scheduled course offerings.</w:t>
            </w:r>
          </w:p>
        </w:tc>
        <w:tc>
          <w:tcPr>
            <w:tcW w:w="3456" w:type="dxa"/>
          </w:tcPr>
          <w:p w14:paraId="2974EA72" w14:textId="77777777" w:rsidR="009C06E5" w:rsidRDefault="00000000">
            <w:r>
              <w:rPr>
                <w:sz w:val="18"/>
              </w:rPr>
              <w:t>Each session references one course, instructor, and term; modality and max enrollment vary by session.</w:t>
            </w:r>
          </w:p>
        </w:tc>
      </w:tr>
      <w:tr w:rsidR="009C06E5" w14:paraId="1AD957A0" w14:textId="77777777">
        <w:trPr>
          <w:jc w:val="center"/>
        </w:trPr>
        <w:tc>
          <w:tcPr>
            <w:tcW w:w="3456" w:type="dxa"/>
          </w:tcPr>
          <w:p w14:paraId="55A00598" w14:textId="77777777" w:rsidR="009C06E5" w:rsidRDefault="00000000">
            <w:r>
              <w:rPr>
                <w:sz w:val="18"/>
              </w:rPr>
              <w:t>Enrollments</w:t>
            </w:r>
          </w:p>
        </w:tc>
        <w:tc>
          <w:tcPr>
            <w:tcW w:w="3456" w:type="dxa"/>
          </w:tcPr>
          <w:p w14:paraId="770386BC" w14:textId="77777777" w:rsidR="009C06E5" w:rsidRDefault="00000000">
            <w:r>
              <w:rPr>
                <w:sz w:val="18"/>
              </w:rPr>
              <w:t>Stores student registrations in sessions.</w:t>
            </w:r>
          </w:p>
        </w:tc>
        <w:tc>
          <w:tcPr>
            <w:tcW w:w="3456" w:type="dxa"/>
          </w:tcPr>
          <w:p w14:paraId="5D54D76D" w14:textId="77777777" w:rsidR="009C06E5" w:rsidRDefault="00000000">
            <w:r>
              <w:rPr>
                <w:sz w:val="18"/>
              </w:rPr>
              <w:t>Associative table; unique student/session prevents duplicate registrations.</w:t>
            </w:r>
          </w:p>
        </w:tc>
      </w:tr>
    </w:tbl>
    <w:p w14:paraId="1F03659A" w14:textId="77777777" w:rsidR="009C06E5" w:rsidRDefault="00000000">
      <w:pPr>
        <w:pStyle w:val="Heading1"/>
      </w:pPr>
      <w:r>
        <w:t>4. AWS RDS PostgreSQL Build Plan</w:t>
      </w:r>
    </w:p>
    <w:p w14:paraId="605D7B91" w14:textId="77777777" w:rsidR="009C06E5" w:rsidRDefault="00000000">
      <w:r>
        <w:rPr>
          <w:noProof/>
        </w:rPr>
        <w:drawing>
          <wp:inline distT="0" distB="0" distL="0" distR="0" wp14:anchorId="5C442B38" wp14:editId="3E3AFD67">
            <wp:extent cx="6400800" cy="3536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s_postgresql_architecture.png"/>
                    <pic:cNvPicPr/>
                  </pic:nvPicPr>
                  <pic:blipFill>
                    <a:blip r:embed="rId9"/>
                    <a:stretch>
                      <a:fillRect/>
                    </a:stretch>
                  </pic:blipFill>
                  <pic:spPr>
                    <a:xfrm>
                      <a:off x="0" y="0"/>
                      <a:ext cx="6400800" cy="3536236"/>
                    </a:xfrm>
                    <a:prstGeom prst="rect">
                      <a:avLst/>
                    </a:prstGeom>
                  </pic:spPr>
                </pic:pic>
              </a:graphicData>
            </a:graphic>
          </wp:inline>
        </w:drawing>
      </w:r>
    </w:p>
    <w:p w14:paraId="7D5A5379" w14:textId="77777777" w:rsidR="009C06E5" w:rsidRDefault="00000000">
      <w:pPr>
        <w:jc w:val="center"/>
      </w:pPr>
      <w:r>
        <w:t>Figure 2. AWS RDS PostgreSQL build architecture and verification flow.</w:t>
      </w:r>
    </w:p>
    <w:tbl>
      <w:tblPr>
        <w:tblStyle w:val="TableGrid"/>
        <w:tblW w:w="0" w:type="auto"/>
        <w:jc w:val="center"/>
        <w:tblLook w:val="04A0" w:firstRow="1" w:lastRow="0" w:firstColumn="1" w:lastColumn="0" w:noHBand="0" w:noVBand="1"/>
      </w:tblPr>
      <w:tblGrid>
        <w:gridCol w:w="5178"/>
        <w:gridCol w:w="5180"/>
      </w:tblGrid>
      <w:tr w:rsidR="009C06E5" w14:paraId="61FD483D" w14:textId="77777777">
        <w:trPr>
          <w:jc w:val="center"/>
        </w:trPr>
        <w:tc>
          <w:tcPr>
            <w:tcW w:w="5184" w:type="dxa"/>
            <w:shd w:val="clear" w:color="auto" w:fill="D9EAF7"/>
          </w:tcPr>
          <w:p w14:paraId="0D413515" w14:textId="77777777" w:rsidR="009C06E5" w:rsidRDefault="00000000">
            <w:r>
              <w:rPr>
                <w:b/>
                <w:sz w:val="18"/>
              </w:rPr>
              <w:t>Configuration Item</w:t>
            </w:r>
          </w:p>
        </w:tc>
        <w:tc>
          <w:tcPr>
            <w:tcW w:w="5184" w:type="dxa"/>
            <w:shd w:val="clear" w:color="auto" w:fill="D9EAF7"/>
          </w:tcPr>
          <w:p w14:paraId="199E1E4E" w14:textId="77777777" w:rsidR="009C06E5" w:rsidRDefault="00000000">
            <w:r>
              <w:rPr>
                <w:b/>
                <w:sz w:val="18"/>
              </w:rPr>
              <w:t>Selected Value</w:t>
            </w:r>
          </w:p>
        </w:tc>
      </w:tr>
      <w:tr w:rsidR="009C06E5" w14:paraId="72F79867" w14:textId="77777777">
        <w:trPr>
          <w:jc w:val="center"/>
        </w:trPr>
        <w:tc>
          <w:tcPr>
            <w:tcW w:w="5184" w:type="dxa"/>
          </w:tcPr>
          <w:p w14:paraId="4CC924F3" w14:textId="77777777" w:rsidR="009C06E5" w:rsidRDefault="00000000">
            <w:r>
              <w:rPr>
                <w:sz w:val="18"/>
              </w:rPr>
              <w:t>Cloud service</w:t>
            </w:r>
          </w:p>
        </w:tc>
        <w:tc>
          <w:tcPr>
            <w:tcW w:w="5184" w:type="dxa"/>
          </w:tcPr>
          <w:p w14:paraId="5B9B617B" w14:textId="77777777" w:rsidR="009C06E5" w:rsidRDefault="00000000">
            <w:r>
              <w:rPr>
                <w:sz w:val="18"/>
              </w:rPr>
              <w:t>Amazon RDS for PostgreSQL</w:t>
            </w:r>
          </w:p>
        </w:tc>
      </w:tr>
      <w:tr w:rsidR="009C06E5" w14:paraId="09EA3A0F" w14:textId="77777777">
        <w:trPr>
          <w:jc w:val="center"/>
        </w:trPr>
        <w:tc>
          <w:tcPr>
            <w:tcW w:w="5184" w:type="dxa"/>
          </w:tcPr>
          <w:p w14:paraId="1F9E96C4" w14:textId="77777777" w:rsidR="009C06E5" w:rsidRDefault="00000000">
            <w:r>
              <w:rPr>
                <w:sz w:val="18"/>
              </w:rPr>
              <w:t>Database identifier</w:t>
            </w:r>
          </w:p>
        </w:tc>
        <w:tc>
          <w:tcPr>
            <w:tcW w:w="5184" w:type="dxa"/>
          </w:tcPr>
          <w:p w14:paraId="220A8DAF" w14:textId="77777777" w:rsidR="009C06E5" w:rsidRDefault="00000000">
            <w:r>
              <w:rPr>
                <w:sz w:val="18"/>
              </w:rPr>
              <w:t>team5-registration-postgres-db</w:t>
            </w:r>
          </w:p>
        </w:tc>
      </w:tr>
      <w:tr w:rsidR="009C06E5" w14:paraId="5EC8C7FE" w14:textId="77777777">
        <w:trPr>
          <w:jc w:val="center"/>
        </w:trPr>
        <w:tc>
          <w:tcPr>
            <w:tcW w:w="5184" w:type="dxa"/>
          </w:tcPr>
          <w:p w14:paraId="79C20FDC" w14:textId="77777777" w:rsidR="009C06E5" w:rsidRDefault="00000000">
            <w:r>
              <w:rPr>
                <w:sz w:val="18"/>
              </w:rPr>
              <w:t>Database name</w:t>
            </w:r>
          </w:p>
        </w:tc>
        <w:tc>
          <w:tcPr>
            <w:tcW w:w="5184" w:type="dxa"/>
          </w:tcPr>
          <w:p w14:paraId="24E776E4" w14:textId="77777777" w:rsidR="009C06E5" w:rsidRDefault="00000000">
            <w:r>
              <w:rPr>
                <w:sz w:val="18"/>
              </w:rPr>
              <w:t>team5_registration_system</w:t>
            </w:r>
          </w:p>
        </w:tc>
      </w:tr>
      <w:tr w:rsidR="009C06E5" w14:paraId="6200B8C1" w14:textId="77777777">
        <w:trPr>
          <w:jc w:val="center"/>
        </w:trPr>
        <w:tc>
          <w:tcPr>
            <w:tcW w:w="5184" w:type="dxa"/>
          </w:tcPr>
          <w:p w14:paraId="57AD39D5" w14:textId="77777777" w:rsidR="009C06E5" w:rsidRDefault="00000000">
            <w:r>
              <w:rPr>
                <w:sz w:val="18"/>
              </w:rPr>
              <w:t>Schema name</w:t>
            </w:r>
          </w:p>
        </w:tc>
        <w:tc>
          <w:tcPr>
            <w:tcW w:w="5184" w:type="dxa"/>
          </w:tcPr>
          <w:p w14:paraId="2B908310" w14:textId="77777777" w:rsidR="009C06E5" w:rsidRDefault="00000000">
            <w:r>
              <w:rPr>
                <w:sz w:val="18"/>
              </w:rPr>
              <w:t>course_registration</w:t>
            </w:r>
          </w:p>
        </w:tc>
      </w:tr>
      <w:tr w:rsidR="009C06E5" w14:paraId="0397E3F6" w14:textId="77777777">
        <w:trPr>
          <w:jc w:val="center"/>
        </w:trPr>
        <w:tc>
          <w:tcPr>
            <w:tcW w:w="5184" w:type="dxa"/>
          </w:tcPr>
          <w:p w14:paraId="50BCA9F1" w14:textId="77777777" w:rsidR="009C06E5" w:rsidRDefault="00000000">
            <w:r>
              <w:rPr>
                <w:sz w:val="18"/>
              </w:rPr>
              <w:t>Port</w:t>
            </w:r>
          </w:p>
        </w:tc>
        <w:tc>
          <w:tcPr>
            <w:tcW w:w="5184" w:type="dxa"/>
          </w:tcPr>
          <w:p w14:paraId="70D0569E" w14:textId="77777777" w:rsidR="009C06E5" w:rsidRDefault="00000000">
            <w:r>
              <w:rPr>
                <w:sz w:val="18"/>
              </w:rPr>
              <w:t>5432</w:t>
            </w:r>
          </w:p>
        </w:tc>
      </w:tr>
      <w:tr w:rsidR="009C06E5" w14:paraId="1E019AD2" w14:textId="77777777">
        <w:trPr>
          <w:jc w:val="center"/>
        </w:trPr>
        <w:tc>
          <w:tcPr>
            <w:tcW w:w="5184" w:type="dxa"/>
          </w:tcPr>
          <w:p w14:paraId="751111E1" w14:textId="77777777" w:rsidR="009C06E5" w:rsidRDefault="00000000">
            <w:r>
              <w:rPr>
                <w:sz w:val="18"/>
              </w:rPr>
              <w:t>Instance class</w:t>
            </w:r>
          </w:p>
        </w:tc>
        <w:tc>
          <w:tcPr>
            <w:tcW w:w="5184" w:type="dxa"/>
          </w:tcPr>
          <w:p w14:paraId="2AE7E9D0" w14:textId="77777777" w:rsidR="009C06E5" w:rsidRDefault="00000000">
            <w:r>
              <w:rPr>
                <w:sz w:val="18"/>
              </w:rPr>
              <w:t>db.t3.micro, db.t4g.micro, or db.t3.small for development/class use</w:t>
            </w:r>
          </w:p>
        </w:tc>
      </w:tr>
      <w:tr w:rsidR="009C06E5" w14:paraId="5239DD70" w14:textId="77777777">
        <w:trPr>
          <w:jc w:val="center"/>
        </w:trPr>
        <w:tc>
          <w:tcPr>
            <w:tcW w:w="5184" w:type="dxa"/>
          </w:tcPr>
          <w:p w14:paraId="3E9D1DFD" w14:textId="77777777" w:rsidR="009C06E5" w:rsidRDefault="00000000">
            <w:r>
              <w:rPr>
                <w:sz w:val="18"/>
              </w:rPr>
              <w:t>Storage</w:t>
            </w:r>
          </w:p>
        </w:tc>
        <w:tc>
          <w:tcPr>
            <w:tcW w:w="5184" w:type="dxa"/>
          </w:tcPr>
          <w:p w14:paraId="2C94597D" w14:textId="77777777" w:rsidR="009C06E5" w:rsidRDefault="00000000">
            <w:r>
              <w:rPr>
                <w:sz w:val="18"/>
              </w:rPr>
              <w:t>20 GB gp3 or general purpose storage</w:t>
            </w:r>
          </w:p>
        </w:tc>
      </w:tr>
      <w:tr w:rsidR="009C06E5" w14:paraId="0F173C2E" w14:textId="77777777">
        <w:trPr>
          <w:jc w:val="center"/>
        </w:trPr>
        <w:tc>
          <w:tcPr>
            <w:tcW w:w="5184" w:type="dxa"/>
          </w:tcPr>
          <w:p w14:paraId="10F0E10A" w14:textId="77777777" w:rsidR="009C06E5" w:rsidRDefault="00000000">
            <w:r>
              <w:rPr>
                <w:sz w:val="18"/>
              </w:rPr>
              <w:t>Security group</w:t>
            </w:r>
          </w:p>
        </w:tc>
        <w:tc>
          <w:tcPr>
            <w:tcW w:w="5184" w:type="dxa"/>
          </w:tcPr>
          <w:p w14:paraId="03F5FDD3" w14:textId="77777777" w:rsidR="009C06E5" w:rsidRDefault="00000000">
            <w:r>
              <w:rPr>
                <w:sz w:val="18"/>
              </w:rPr>
              <w:t>Allow TCP 5432 only from approved IP addresses or application server security group</w:t>
            </w:r>
          </w:p>
        </w:tc>
      </w:tr>
      <w:tr w:rsidR="009C06E5" w14:paraId="3E328E15" w14:textId="77777777">
        <w:trPr>
          <w:jc w:val="center"/>
        </w:trPr>
        <w:tc>
          <w:tcPr>
            <w:tcW w:w="5184" w:type="dxa"/>
          </w:tcPr>
          <w:p w14:paraId="096C70DA" w14:textId="77777777" w:rsidR="009C06E5" w:rsidRDefault="00000000">
            <w:r>
              <w:rPr>
                <w:sz w:val="18"/>
              </w:rPr>
              <w:t>Credentials</w:t>
            </w:r>
          </w:p>
        </w:tc>
        <w:tc>
          <w:tcPr>
            <w:tcW w:w="5184" w:type="dxa"/>
          </w:tcPr>
          <w:p w14:paraId="20322141" w14:textId="77777777" w:rsidR="009C06E5" w:rsidRDefault="00000000">
            <w:r>
              <w:rPr>
                <w:sz w:val="18"/>
              </w:rPr>
              <w:t>Do not submit credentials; endpoint only is provided for instructor verification</w:t>
            </w:r>
          </w:p>
        </w:tc>
      </w:tr>
    </w:tbl>
    <w:p w14:paraId="3481A2CE" w14:textId="77777777" w:rsidR="009C06E5" w:rsidRDefault="00000000">
      <w:pPr>
        <w:pStyle w:val="Heading1"/>
      </w:pPr>
      <w:r>
        <w:t>5. SQL Script and Test Data</w:t>
      </w:r>
    </w:p>
    <w:p w14:paraId="6C4F973E" w14:textId="77777777" w:rsidR="009C06E5" w:rsidRDefault="00000000">
      <w:r>
        <w:t>The file team5_registration_postgresql_schema_and_data.sql creates the course_registration schema, creates all tables, defines primary keys, foreign keys, unique constraints, check constraints, and indexes, then loads realistic test data that satisfies the assignment requirements.</w:t>
      </w:r>
    </w:p>
    <w:tbl>
      <w:tblPr>
        <w:tblStyle w:val="TableGrid"/>
        <w:tblW w:w="0" w:type="auto"/>
        <w:jc w:val="center"/>
        <w:tblLook w:val="04A0" w:firstRow="1" w:lastRow="0" w:firstColumn="1" w:lastColumn="0" w:noHBand="0" w:noVBand="1"/>
      </w:tblPr>
      <w:tblGrid>
        <w:gridCol w:w="5179"/>
        <w:gridCol w:w="5179"/>
      </w:tblGrid>
      <w:tr w:rsidR="009C06E5" w14:paraId="681B3D37" w14:textId="77777777">
        <w:trPr>
          <w:jc w:val="center"/>
        </w:trPr>
        <w:tc>
          <w:tcPr>
            <w:tcW w:w="5184" w:type="dxa"/>
            <w:shd w:val="clear" w:color="auto" w:fill="D9EAF7"/>
          </w:tcPr>
          <w:p w14:paraId="446A20A1" w14:textId="77777777" w:rsidR="009C06E5" w:rsidRDefault="00000000">
            <w:r>
              <w:rPr>
                <w:b/>
                <w:sz w:val="18"/>
              </w:rPr>
              <w:t>Required Test Data</w:t>
            </w:r>
          </w:p>
        </w:tc>
        <w:tc>
          <w:tcPr>
            <w:tcW w:w="5184" w:type="dxa"/>
            <w:shd w:val="clear" w:color="auto" w:fill="D9EAF7"/>
          </w:tcPr>
          <w:p w14:paraId="3672AB1D" w14:textId="77777777" w:rsidR="009C06E5" w:rsidRDefault="00000000">
            <w:r>
              <w:rPr>
                <w:b/>
                <w:sz w:val="18"/>
              </w:rPr>
              <w:t>Provided in Script</w:t>
            </w:r>
          </w:p>
        </w:tc>
      </w:tr>
      <w:tr w:rsidR="009C06E5" w14:paraId="51388BEE" w14:textId="77777777">
        <w:trPr>
          <w:jc w:val="center"/>
        </w:trPr>
        <w:tc>
          <w:tcPr>
            <w:tcW w:w="5184" w:type="dxa"/>
          </w:tcPr>
          <w:p w14:paraId="78086455" w14:textId="77777777" w:rsidR="009C06E5" w:rsidRDefault="00000000">
            <w:r>
              <w:rPr>
                <w:sz w:val="18"/>
              </w:rPr>
              <w:t>Departments: at least 2</w:t>
            </w:r>
          </w:p>
        </w:tc>
        <w:tc>
          <w:tcPr>
            <w:tcW w:w="5184" w:type="dxa"/>
          </w:tcPr>
          <w:p w14:paraId="74FE0CA8" w14:textId="77777777" w:rsidR="009C06E5" w:rsidRDefault="00000000">
            <w:r>
              <w:rPr>
                <w:sz w:val="18"/>
              </w:rPr>
              <w:t>4 departments: Information Systems, Marketing, Computer Science, Accounting</w:t>
            </w:r>
          </w:p>
        </w:tc>
      </w:tr>
      <w:tr w:rsidR="009C06E5" w14:paraId="68F47AF6" w14:textId="77777777">
        <w:trPr>
          <w:jc w:val="center"/>
        </w:trPr>
        <w:tc>
          <w:tcPr>
            <w:tcW w:w="5184" w:type="dxa"/>
          </w:tcPr>
          <w:p w14:paraId="015D0FE4" w14:textId="77777777" w:rsidR="009C06E5" w:rsidRDefault="00000000">
            <w:r>
              <w:rPr>
                <w:sz w:val="18"/>
              </w:rPr>
              <w:lastRenderedPageBreak/>
              <w:t>Courses: at least 5</w:t>
            </w:r>
          </w:p>
        </w:tc>
        <w:tc>
          <w:tcPr>
            <w:tcW w:w="5184" w:type="dxa"/>
          </w:tcPr>
          <w:p w14:paraId="6A375CEA" w14:textId="77777777" w:rsidR="009C06E5" w:rsidRDefault="00000000">
            <w:r>
              <w:rPr>
                <w:sz w:val="18"/>
              </w:rPr>
              <w:t>6 courses: INFO 465, INFO 350, INFO 361, MKTG 302, MKTG 310, CMSC 255</w:t>
            </w:r>
          </w:p>
        </w:tc>
      </w:tr>
      <w:tr w:rsidR="009C06E5" w14:paraId="256BC0D8" w14:textId="77777777">
        <w:trPr>
          <w:jc w:val="center"/>
        </w:trPr>
        <w:tc>
          <w:tcPr>
            <w:tcW w:w="5184" w:type="dxa"/>
          </w:tcPr>
          <w:p w14:paraId="061E21A3" w14:textId="77777777" w:rsidR="009C06E5" w:rsidRDefault="00000000">
            <w:r>
              <w:rPr>
                <w:sz w:val="18"/>
              </w:rPr>
              <w:t>Students: at least 10</w:t>
            </w:r>
          </w:p>
        </w:tc>
        <w:tc>
          <w:tcPr>
            <w:tcW w:w="5184" w:type="dxa"/>
          </w:tcPr>
          <w:p w14:paraId="4CFD1DC4" w14:textId="77777777" w:rsidR="009C06E5" w:rsidRDefault="00000000">
            <w:r>
              <w:rPr>
                <w:sz w:val="18"/>
              </w:rPr>
              <w:t>10 students</w:t>
            </w:r>
          </w:p>
        </w:tc>
      </w:tr>
      <w:tr w:rsidR="009C06E5" w14:paraId="7F2C9A91" w14:textId="77777777">
        <w:trPr>
          <w:jc w:val="center"/>
        </w:trPr>
        <w:tc>
          <w:tcPr>
            <w:tcW w:w="5184" w:type="dxa"/>
          </w:tcPr>
          <w:p w14:paraId="31D1F3BD" w14:textId="77777777" w:rsidR="009C06E5" w:rsidRDefault="00000000">
            <w:r>
              <w:rPr>
                <w:sz w:val="18"/>
              </w:rPr>
              <w:t>Instructors: at least 5</w:t>
            </w:r>
          </w:p>
        </w:tc>
        <w:tc>
          <w:tcPr>
            <w:tcW w:w="5184" w:type="dxa"/>
          </w:tcPr>
          <w:p w14:paraId="5E806842" w14:textId="77777777" w:rsidR="009C06E5" w:rsidRDefault="00000000">
            <w:r>
              <w:rPr>
                <w:sz w:val="18"/>
              </w:rPr>
              <w:t>5 instructors</w:t>
            </w:r>
          </w:p>
        </w:tc>
      </w:tr>
      <w:tr w:rsidR="009C06E5" w14:paraId="436FC8CB" w14:textId="77777777">
        <w:trPr>
          <w:jc w:val="center"/>
        </w:trPr>
        <w:tc>
          <w:tcPr>
            <w:tcW w:w="5184" w:type="dxa"/>
          </w:tcPr>
          <w:p w14:paraId="6D32B0C6" w14:textId="77777777" w:rsidR="009C06E5" w:rsidRDefault="00000000">
            <w:r>
              <w:rPr>
                <w:sz w:val="18"/>
              </w:rPr>
              <w:t>Sessions: at least 5 with varying modalities/capacities</w:t>
            </w:r>
          </w:p>
        </w:tc>
        <w:tc>
          <w:tcPr>
            <w:tcW w:w="5184" w:type="dxa"/>
          </w:tcPr>
          <w:p w14:paraId="4CB47EC2" w14:textId="77777777" w:rsidR="009C06E5" w:rsidRDefault="00000000">
            <w:r>
              <w:rPr>
                <w:sz w:val="18"/>
              </w:rPr>
              <w:t>6 sessions with In Person, Online, and Hybrid modalities</w:t>
            </w:r>
          </w:p>
        </w:tc>
      </w:tr>
      <w:tr w:rsidR="009C06E5" w14:paraId="0CDBFC04" w14:textId="77777777">
        <w:trPr>
          <w:jc w:val="center"/>
        </w:trPr>
        <w:tc>
          <w:tcPr>
            <w:tcW w:w="5184" w:type="dxa"/>
          </w:tcPr>
          <w:p w14:paraId="3276F84D" w14:textId="77777777" w:rsidR="009C06E5" w:rsidRDefault="00000000">
            <w:r>
              <w:rPr>
                <w:sz w:val="18"/>
              </w:rPr>
              <w:t>Enrollments</w:t>
            </w:r>
          </w:p>
        </w:tc>
        <w:tc>
          <w:tcPr>
            <w:tcW w:w="5184" w:type="dxa"/>
          </w:tcPr>
          <w:p w14:paraId="192072AC" w14:textId="77777777" w:rsidR="009C06E5" w:rsidRDefault="00000000">
            <w:r>
              <w:rPr>
                <w:sz w:val="18"/>
              </w:rPr>
              <w:t>Alice Nguyen is enrolled in two sessions; at least five additional students are enrolled in one session</w:t>
            </w:r>
          </w:p>
        </w:tc>
      </w:tr>
    </w:tbl>
    <w:p w14:paraId="6E5FDC86" w14:textId="77777777" w:rsidR="009C06E5" w:rsidRDefault="00000000">
      <w:pPr>
        <w:pStyle w:val="Heading1"/>
      </w:pPr>
      <w:r>
        <w:t>6. Functional Test Queries</w:t>
      </w:r>
    </w:p>
    <w:p w14:paraId="6E9BEDEC" w14:textId="77777777" w:rsidR="009C06E5" w:rsidRDefault="00000000">
      <w:r>
        <w:t>The file team5_registration_postgresql_test_queries.sql includes four validation queries. These are designed to prove that relationships work across students, enrollments, sessions, courses, departments, instructors, and terms.</w:t>
      </w:r>
    </w:p>
    <w:tbl>
      <w:tblPr>
        <w:tblStyle w:val="TableGrid"/>
        <w:tblW w:w="0" w:type="auto"/>
        <w:jc w:val="center"/>
        <w:tblLook w:val="04A0" w:firstRow="1" w:lastRow="0" w:firstColumn="1" w:lastColumn="0" w:noHBand="0" w:noVBand="1"/>
      </w:tblPr>
      <w:tblGrid>
        <w:gridCol w:w="5179"/>
        <w:gridCol w:w="5179"/>
      </w:tblGrid>
      <w:tr w:rsidR="009C06E5" w14:paraId="4C544071" w14:textId="77777777">
        <w:trPr>
          <w:jc w:val="center"/>
        </w:trPr>
        <w:tc>
          <w:tcPr>
            <w:tcW w:w="5184" w:type="dxa"/>
            <w:shd w:val="clear" w:color="auto" w:fill="D9EAF7"/>
          </w:tcPr>
          <w:p w14:paraId="6F0370A4" w14:textId="77777777" w:rsidR="009C06E5" w:rsidRDefault="00000000">
            <w:r>
              <w:rPr>
                <w:b/>
                <w:sz w:val="18"/>
              </w:rPr>
              <w:t>Query</w:t>
            </w:r>
          </w:p>
        </w:tc>
        <w:tc>
          <w:tcPr>
            <w:tcW w:w="5184" w:type="dxa"/>
            <w:shd w:val="clear" w:color="auto" w:fill="D9EAF7"/>
          </w:tcPr>
          <w:p w14:paraId="720531CB" w14:textId="77777777" w:rsidR="009C06E5" w:rsidRDefault="00000000">
            <w:r>
              <w:rPr>
                <w:b/>
                <w:sz w:val="18"/>
              </w:rPr>
              <w:t>Purpose</w:t>
            </w:r>
          </w:p>
        </w:tc>
      </w:tr>
      <w:tr w:rsidR="009C06E5" w14:paraId="2CAEEE84" w14:textId="77777777">
        <w:trPr>
          <w:jc w:val="center"/>
        </w:trPr>
        <w:tc>
          <w:tcPr>
            <w:tcW w:w="5184" w:type="dxa"/>
          </w:tcPr>
          <w:p w14:paraId="57390717" w14:textId="77777777" w:rsidR="009C06E5" w:rsidRDefault="00000000">
            <w:r>
              <w:rPr>
                <w:sz w:val="18"/>
              </w:rPr>
              <w:t>Query 1</w:t>
            </w:r>
          </w:p>
        </w:tc>
        <w:tc>
          <w:tcPr>
            <w:tcW w:w="5184" w:type="dxa"/>
          </w:tcPr>
          <w:p w14:paraId="41D1E79B" w14:textId="77777777" w:rsidR="009C06E5" w:rsidRDefault="00000000">
            <w:r>
              <w:rPr>
                <w:sz w:val="18"/>
              </w:rPr>
              <w:t>List all students registered for a specific course session: INFO 465, section 001, Fall 2026.</w:t>
            </w:r>
          </w:p>
        </w:tc>
      </w:tr>
      <w:tr w:rsidR="009C06E5" w14:paraId="25125A55" w14:textId="77777777">
        <w:trPr>
          <w:jc w:val="center"/>
        </w:trPr>
        <w:tc>
          <w:tcPr>
            <w:tcW w:w="5184" w:type="dxa"/>
          </w:tcPr>
          <w:p w14:paraId="4E010330" w14:textId="77777777" w:rsidR="009C06E5" w:rsidRDefault="00000000">
            <w:r>
              <w:rPr>
                <w:sz w:val="18"/>
              </w:rPr>
              <w:t>Query 2</w:t>
            </w:r>
          </w:p>
        </w:tc>
        <w:tc>
          <w:tcPr>
            <w:tcW w:w="5184" w:type="dxa"/>
          </w:tcPr>
          <w:p w14:paraId="17E41BFC" w14:textId="77777777" w:rsidR="009C06E5" w:rsidRDefault="00000000">
            <w:r>
              <w:rPr>
                <w:sz w:val="18"/>
              </w:rPr>
              <w:t>Find all instructors teaching in the Information Systems department.</w:t>
            </w:r>
          </w:p>
        </w:tc>
      </w:tr>
      <w:tr w:rsidR="009C06E5" w14:paraId="52F830AB" w14:textId="77777777">
        <w:trPr>
          <w:jc w:val="center"/>
        </w:trPr>
        <w:tc>
          <w:tcPr>
            <w:tcW w:w="5184" w:type="dxa"/>
          </w:tcPr>
          <w:p w14:paraId="4C2022CE" w14:textId="77777777" w:rsidR="009C06E5" w:rsidRDefault="00000000">
            <w:r>
              <w:rPr>
                <w:sz w:val="18"/>
              </w:rPr>
              <w:t>Query 3</w:t>
            </w:r>
          </w:p>
        </w:tc>
        <w:tc>
          <w:tcPr>
            <w:tcW w:w="5184" w:type="dxa"/>
          </w:tcPr>
          <w:p w14:paraId="07E40DF5" w14:textId="77777777" w:rsidR="009C06E5" w:rsidRDefault="00000000">
            <w:r>
              <w:rPr>
                <w:sz w:val="18"/>
              </w:rPr>
              <w:t>Retrieve the number of available slots in INFO 465, section 001, Fall 2026.</w:t>
            </w:r>
          </w:p>
        </w:tc>
      </w:tr>
      <w:tr w:rsidR="009C06E5" w14:paraId="179628B1" w14:textId="77777777">
        <w:trPr>
          <w:jc w:val="center"/>
        </w:trPr>
        <w:tc>
          <w:tcPr>
            <w:tcW w:w="5184" w:type="dxa"/>
          </w:tcPr>
          <w:p w14:paraId="166FE099" w14:textId="77777777" w:rsidR="009C06E5" w:rsidRDefault="00000000">
            <w:r>
              <w:rPr>
                <w:sz w:val="18"/>
              </w:rPr>
              <w:t>Query 4</w:t>
            </w:r>
          </w:p>
        </w:tc>
        <w:tc>
          <w:tcPr>
            <w:tcW w:w="5184" w:type="dxa"/>
          </w:tcPr>
          <w:p w14:paraId="5D080434" w14:textId="77777777" w:rsidR="009C06E5" w:rsidRDefault="00000000">
            <w:r>
              <w:rPr>
                <w:sz w:val="18"/>
              </w:rPr>
              <w:t>Identify students registered for more than one active session.</w:t>
            </w:r>
          </w:p>
        </w:tc>
      </w:tr>
    </w:tbl>
    <w:p w14:paraId="76A3D40E" w14:textId="77777777" w:rsidR="009C06E5" w:rsidRDefault="00000000">
      <w:pPr>
        <w:pStyle w:val="Heading1"/>
      </w:pPr>
      <w:r>
        <w:t>7. Expected Query Results and Screenshot Placeholders</w:t>
      </w:r>
    </w:p>
    <w:p w14:paraId="060B216A" w14:textId="77777777" w:rsidR="009C06E5" w:rsidRDefault="00000000">
      <w:r>
        <w:t>After running the test query script against the AWS RDS PostgreSQL database, paste screenshots of each query output in this section. The expected outputs below are based on the supplied test data and can be used to confirm the screenshots are correct.</w:t>
      </w:r>
    </w:p>
    <w:p w14:paraId="740D8A97" w14:textId="77777777" w:rsidR="009C06E5" w:rsidRDefault="00000000">
      <w:pPr>
        <w:pStyle w:val="Heading2"/>
      </w:pPr>
      <w:r>
        <w:t>7.1 Query 1 Expected Result - Students in INFO 465 Section 001</w:t>
      </w:r>
    </w:p>
    <w:tbl>
      <w:tblPr>
        <w:tblStyle w:val="TableGrid"/>
        <w:tblW w:w="0" w:type="auto"/>
        <w:jc w:val="center"/>
        <w:tblLook w:val="04A0" w:firstRow="1" w:lastRow="0" w:firstColumn="1" w:lastColumn="0" w:noHBand="0" w:noVBand="1"/>
      </w:tblPr>
      <w:tblGrid>
        <w:gridCol w:w="2071"/>
        <w:gridCol w:w="2072"/>
        <w:gridCol w:w="2072"/>
        <w:gridCol w:w="2072"/>
        <w:gridCol w:w="2071"/>
      </w:tblGrid>
      <w:tr w:rsidR="009C06E5" w14:paraId="69ACC04B" w14:textId="77777777">
        <w:trPr>
          <w:jc w:val="center"/>
        </w:trPr>
        <w:tc>
          <w:tcPr>
            <w:tcW w:w="2074" w:type="dxa"/>
            <w:shd w:val="clear" w:color="auto" w:fill="D9EAF7"/>
          </w:tcPr>
          <w:p w14:paraId="468AADB4" w14:textId="77777777" w:rsidR="009C06E5" w:rsidRDefault="00000000">
            <w:r>
              <w:rPr>
                <w:b/>
                <w:sz w:val="18"/>
              </w:rPr>
              <w:t>Course</w:t>
            </w:r>
          </w:p>
        </w:tc>
        <w:tc>
          <w:tcPr>
            <w:tcW w:w="2074" w:type="dxa"/>
            <w:shd w:val="clear" w:color="auto" w:fill="D9EAF7"/>
          </w:tcPr>
          <w:p w14:paraId="5136AD21" w14:textId="77777777" w:rsidR="009C06E5" w:rsidRDefault="00000000">
            <w:r>
              <w:rPr>
                <w:b/>
                <w:sz w:val="18"/>
              </w:rPr>
              <w:t>Student ID</w:t>
            </w:r>
          </w:p>
        </w:tc>
        <w:tc>
          <w:tcPr>
            <w:tcW w:w="2074" w:type="dxa"/>
            <w:shd w:val="clear" w:color="auto" w:fill="D9EAF7"/>
          </w:tcPr>
          <w:p w14:paraId="399CA38E" w14:textId="77777777" w:rsidR="009C06E5" w:rsidRDefault="00000000">
            <w:r>
              <w:rPr>
                <w:b/>
                <w:sz w:val="18"/>
              </w:rPr>
              <w:t>First Name</w:t>
            </w:r>
          </w:p>
        </w:tc>
        <w:tc>
          <w:tcPr>
            <w:tcW w:w="2074" w:type="dxa"/>
            <w:shd w:val="clear" w:color="auto" w:fill="D9EAF7"/>
          </w:tcPr>
          <w:p w14:paraId="493B4CE3" w14:textId="77777777" w:rsidR="009C06E5" w:rsidRDefault="00000000">
            <w:r>
              <w:rPr>
                <w:b/>
                <w:sz w:val="18"/>
              </w:rPr>
              <w:t>Last Name</w:t>
            </w:r>
          </w:p>
        </w:tc>
        <w:tc>
          <w:tcPr>
            <w:tcW w:w="2074" w:type="dxa"/>
            <w:shd w:val="clear" w:color="auto" w:fill="D9EAF7"/>
          </w:tcPr>
          <w:p w14:paraId="03017331" w14:textId="77777777" w:rsidR="009C06E5" w:rsidRDefault="00000000">
            <w:r>
              <w:rPr>
                <w:b/>
                <w:sz w:val="18"/>
              </w:rPr>
              <w:t>Status</w:t>
            </w:r>
          </w:p>
        </w:tc>
      </w:tr>
      <w:tr w:rsidR="009C06E5" w14:paraId="4AE42222" w14:textId="77777777">
        <w:trPr>
          <w:jc w:val="center"/>
        </w:trPr>
        <w:tc>
          <w:tcPr>
            <w:tcW w:w="2074" w:type="dxa"/>
          </w:tcPr>
          <w:p w14:paraId="2359DE82" w14:textId="77777777" w:rsidR="009C06E5" w:rsidRDefault="00000000">
            <w:r>
              <w:rPr>
                <w:sz w:val="18"/>
              </w:rPr>
              <w:t>INFO 465</w:t>
            </w:r>
          </w:p>
        </w:tc>
        <w:tc>
          <w:tcPr>
            <w:tcW w:w="2074" w:type="dxa"/>
          </w:tcPr>
          <w:p w14:paraId="49B9E2DD" w14:textId="77777777" w:rsidR="009C06E5" w:rsidRDefault="00000000">
            <w:r>
              <w:rPr>
                <w:sz w:val="18"/>
              </w:rPr>
              <w:t>V000001</w:t>
            </w:r>
          </w:p>
        </w:tc>
        <w:tc>
          <w:tcPr>
            <w:tcW w:w="2074" w:type="dxa"/>
          </w:tcPr>
          <w:p w14:paraId="7B41169E" w14:textId="77777777" w:rsidR="009C06E5" w:rsidRDefault="00000000">
            <w:r>
              <w:rPr>
                <w:sz w:val="18"/>
              </w:rPr>
              <w:t>Alice</w:t>
            </w:r>
          </w:p>
        </w:tc>
        <w:tc>
          <w:tcPr>
            <w:tcW w:w="2074" w:type="dxa"/>
          </w:tcPr>
          <w:p w14:paraId="0B0D9F8A" w14:textId="77777777" w:rsidR="009C06E5" w:rsidRDefault="00000000">
            <w:r>
              <w:rPr>
                <w:sz w:val="18"/>
              </w:rPr>
              <w:t>Nguyen</w:t>
            </w:r>
          </w:p>
        </w:tc>
        <w:tc>
          <w:tcPr>
            <w:tcW w:w="2074" w:type="dxa"/>
          </w:tcPr>
          <w:p w14:paraId="24AE3997" w14:textId="77777777" w:rsidR="009C06E5" w:rsidRDefault="00000000">
            <w:r>
              <w:rPr>
                <w:sz w:val="18"/>
              </w:rPr>
              <w:t>active</w:t>
            </w:r>
          </w:p>
        </w:tc>
      </w:tr>
      <w:tr w:rsidR="009C06E5" w14:paraId="7CAA74AB" w14:textId="77777777">
        <w:trPr>
          <w:jc w:val="center"/>
        </w:trPr>
        <w:tc>
          <w:tcPr>
            <w:tcW w:w="2074" w:type="dxa"/>
          </w:tcPr>
          <w:p w14:paraId="2CFE48BF" w14:textId="77777777" w:rsidR="009C06E5" w:rsidRDefault="00000000">
            <w:r>
              <w:rPr>
                <w:sz w:val="18"/>
              </w:rPr>
              <w:t>INFO 465</w:t>
            </w:r>
          </w:p>
        </w:tc>
        <w:tc>
          <w:tcPr>
            <w:tcW w:w="2074" w:type="dxa"/>
          </w:tcPr>
          <w:p w14:paraId="32398B6C" w14:textId="77777777" w:rsidR="009C06E5" w:rsidRDefault="00000000">
            <w:r>
              <w:rPr>
                <w:sz w:val="18"/>
              </w:rPr>
              <w:t>V000002</w:t>
            </w:r>
          </w:p>
        </w:tc>
        <w:tc>
          <w:tcPr>
            <w:tcW w:w="2074" w:type="dxa"/>
          </w:tcPr>
          <w:p w14:paraId="64A68560" w14:textId="77777777" w:rsidR="009C06E5" w:rsidRDefault="00000000">
            <w:r>
              <w:rPr>
                <w:sz w:val="18"/>
              </w:rPr>
              <w:t>Ben</w:t>
            </w:r>
          </w:p>
        </w:tc>
        <w:tc>
          <w:tcPr>
            <w:tcW w:w="2074" w:type="dxa"/>
          </w:tcPr>
          <w:p w14:paraId="6357973A" w14:textId="77777777" w:rsidR="009C06E5" w:rsidRDefault="00000000">
            <w:r>
              <w:rPr>
                <w:sz w:val="18"/>
              </w:rPr>
              <w:t>Carter</w:t>
            </w:r>
          </w:p>
        </w:tc>
        <w:tc>
          <w:tcPr>
            <w:tcW w:w="2074" w:type="dxa"/>
          </w:tcPr>
          <w:p w14:paraId="325186BB" w14:textId="77777777" w:rsidR="009C06E5" w:rsidRDefault="00000000">
            <w:r>
              <w:rPr>
                <w:sz w:val="18"/>
              </w:rPr>
              <w:t>active</w:t>
            </w:r>
          </w:p>
        </w:tc>
      </w:tr>
      <w:tr w:rsidR="009C06E5" w14:paraId="2E8FF824" w14:textId="77777777">
        <w:trPr>
          <w:jc w:val="center"/>
        </w:trPr>
        <w:tc>
          <w:tcPr>
            <w:tcW w:w="2074" w:type="dxa"/>
          </w:tcPr>
          <w:p w14:paraId="324AC1ED" w14:textId="77777777" w:rsidR="009C06E5" w:rsidRDefault="00000000">
            <w:r>
              <w:rPr>
                <w:sz w:val="18"/>
              </w:rPr>
              <w:t>INFO 465</w:t>
            </w:r>
          </w:p>
        </w:tc>
        <w:tc>
          <w:tcPr>
            <w:tcW w:w="2074" w:type="dxa"/>
          </w:tcPr>
          <w:p w14:paraId="78FE7A09" w14:textId="77777777" w:rsidR="009C06E5" w:rsidRDefault="00000000">
            <w:r>
              <w:rPr>
                <w:sz w:val="18"/>
              </w:rPr>
              <w:t>V000008</w:t>
            </w:r>
          </w:p>
        </w:tc>
        <w:tc>
          <w:tcPr>
            <w:tcW w:w="2074" w:type="dxa"/>
          </w:tcPr>
          <w:p w14:paraId="559C9C69" w14:textId="77777777" w:rsidR="009C06E5" w:rsidRDefault="00000000">
            <w:r>
              <w:rPr>
                <w:sz w:val="18"/>
              </w:rPr>
              <w:t>Hannah</w:t>
            </w:r>
          </w:p>
        </w:tc>
        <w:tc>
          <w:tcPr>
            <w:tcW w:w="2074" w:type="dxa"/>
          </w:tcPr>
          <w:p w14:paraId="74294CC5" w14:textId="77777777" w:rsidR="009C06E5" w:rsidRDefault="00000000">
            <w:r>
              <w:rPr>
                <w:sz w:val="18"/>
              </w:rPr>
              <w:t>Lee</w:t>
            </w:r>
          </w:p>
        </w:tc>
        <w:tc>
          <w:tcPr>
            <w:tcW w:w="2074" w:type="dxa"/>
          </w:tcPr>
          <w:p w14:paraId="6F731F98" w14:textId="77777777" w:rsidR="009C06E5" w:rsidRDefault="00000000">
            <w:r>
              <w:rPr>
                <w:sz w:val="18"/>
              </w:rPr>
              <w:t>active</w:t>
            </w:r>
          </w:p>
        </w:tc>
      </w:tr>
    </w:tbl>
    <w:p w14:paraId="04186A39" w14:textId="77777777" w:rsidR="009C06E5" w:rsidRDefault="00000000">
      <w:pPr>
        <w:pStyle w:val="Heading2"/>
      </w:pPr>
      <w:r>
        <w:t>7.2 Query 2 Expected Result - Information Systems Instructors</w:t>
      </w:r>
    </w:p>
    <w:tbl>
      <w:tblPr>
        <w:tblStyle w:val="TableGrid"/>
        <w:tblW w:w="0" w:type="auto"/>
        <w:jc w:val="center"/>
        <w:tblLook w:val="04A0" w:firstRow="1" w:lastRow="0" w:firstColumn="1" w:lastColumn="0" w:noHBand="0" w:noVBand="1"/>
      </w:tblPr>
      <w:tblGrid>
        <w:gridCol w:w="2071"/>
        <w:gridCol w:w="2072"/>
        <w:gridCol w:w="2072"/>
        <w:gridCol w:w="2071"/>
        <w:gridCol w:w="2072"/>
      </w:tblGrid>
      <w:tr w:rsidR="009C06E5" w14:paraId="73C3827D" w14:textId="77777777">
        <w:trPr>
          <w:jc w:val="center"/>
        </w:trPr>
        <w:tc>
          <w:tcPr>
            <w:tcW w:w="2074" w:type="dxa"/>
            <w:shd w:val="clear" w:color="auto" w:fill="D9EAF7"/>
          </w:tcPr>
          <w:p w14:paraId="37AFC820" w14:textId="77777777" w:rsidR="009C06E5" w:rsidRDefault="00000000">
            <w:r>
              <w:rPr>
                <w:b/>
                <w:sz w:val="18"/>
              </w:rPr>
              <w:t>Instructor</w:t>
            </w:r>
          </w:p>
        </w:tc>
        <w:tc>
          <w:tcPr>
            <w:tcW w:w="2074" w:type="dxa"/>
            <w:shd w:val="clear" w:color="auto" w:fill="D9EAF7"/>
          </w:tcPr>
          <w:p w14:paraId="6D9D4F09" w14:textId="77777777" w:rsidR="009C06E5" w:rsidRDefault="00000000">
            <w:r>
              <w:rPr>
                <w:b/>
                <w:sz w:val="18"/>
              </w:rPr>
              <w:t>Title</w:t>
            </w:r>
          </w:p>
        </w:tc>
        <w:tc>
          <w:tcPr>
            <w:tcW w:w="2074" w:type="dxa"/>
            <w:shd w:val="clear" w:color="auto" w:fill="D9EAF7"/>
          </w:tcPr>
          <w:p w14:paraId="46EDFD30" w14:textId="77777777" w:rsidR="009C06E5" w:rsidRDefault="00000000">
            <w:r>
              <w:rPr>
                <w:b/>
                <w:sz w:val="18"/>
              </w:rPr>
              <w:t>Course</w:t>
            </w:r>
          </w:p>
        </w:tc>
        <w:tc>
          <w:tcPr>
            <w:tcW w:w="2074" w:type="dxa"/>
            <w:shd w:val="clear" w:color="auto" w:fill="D9EAF7"/>
          </w:tcPr>
          <w:p w14:paraId="3316EA16" w14:textId="77777777" w:rsidR="009C06E5" w:rsidRDefault="00000000">
            <w:r>
              <w:rPr>
                <w:b/>
                <w:sz w:val="18"/>
              </w:rPr>
              <w:t>Term</w:t>
            </w:r>
          </w:p>
        </w:tc>
        <w:tc>
          <w:tcPr>
            <w:tcW w:w="2074" w:type="dxa"/>
            <w:shd w:val="clear" w:color="auto" w:fill="D9EAF7"/>
          </w:tcPr>
          <w:p w14:paraId="111F2B0E" w14:textId="77777777" w:rsidR="009C06E5" w:rsidRDefault="00000000">
            <w:r>
              <w:rPr>
                <w:b/>
                <w:sz w:val="18"/>
              </w:rPr>
              <w:t>Section</w:t>
            </w:r>
          </w:p>
        </w:tc>
      </w:tr>
      <w:tr w:rsidR="009C06E5" w14:paraId="01EB3893" w14:textId="77777777">
        <w:trPr>
          <w:jc w:val="center"/>
        </w:trPr>
        <w:tc>
          <w:tcPr>
            <w:tcW w:w="2074" w:type="dxa"/>
          </w:tcPr>
          <w:p w14:paraId="2E71DD69" w14:textId="77777777" w:rsidR="009C06E5" w:rsidRDefault="00000000">
            <w:r>
              <w:rPr>
                <w:sz w:val="18"/>
              </w:rPr>
              <w:t>Maria Garcia</w:t>
            </w:r>
          </w:p>
        </w:tc>
        <w:tc>
          <w:tcPr>
            <w:tcW w:w="2074" w:type="dxa"/>
          </w:tcPr>
          <w:p w14:paraId="6147E37A" w14:textId="77777777" w:rsidR="009C06E5" w:rsidRDefault="00000000">
            <w:r>
              <w:rPr>
                <w:sz w:val="18"/>
              </w:rPr>
              <w:t>Professor</w:t>
            </w:r>
          </w:p>
        </w:tc>
        <w:tc>
          <w:tcPr>
            <w:tcW w:w="2074" w:type="dxa"/>
          </w:tcPr>
          <w:p w14:paraId="1DEEB376" w14:textId="77777777" w:rsidR="009C06E5" w:rsidRDefault="00000000">
            <w:r>
              <w:rPr>
                <w:sz w:val="18"/>
              </w:rPr>
              <w:t>INFO 465</w:t>
            </w:r>
          </w:p>
        </w:tc>
        <w:tc>
          <w:tcPr>
            <w:tcW w:w="2074" w:type="dxa"/>
          </w:tcPr>
          <w:p w14:paraId="69677E2C" w14:textId="77777777" w:rsidR="009C06E5" w:rsidRDefault="00000000">
            <w:r>
              <w:rPr>
                <w:sz w:val="18"/>
              </w:rPr>
              <w:t>Fall 2026</w:t>
            </w:r>
          </w:p>
        </w:tc>
        <w:tc>
          <w:tcPr>
            <w:tcW w:w="2074" w:type="dxa"/>
          </w:tcPr>
          <w:p w14:paraId="426042B0" w14:textId="77777777" w:rsidR="009C06E5" w:rsidRDefault="00000000">
            <w:r>
              <w:rPr>
                <w:sz w:val="18"/>
              </w:rPr>
              <w:t>001</w:t>
            </w:r>
          </w:p>
        </w:tc>
      </w:tr>
      <w:tr w:rsidR="009C06E5" w14:paraId="29F9BE8F" w14:textId="77777777">
        <w:trPr>
          <w:jc w:val="center"/>
        </w:trPr>
        <w:tc>
          <w:tcPr>
            <w:tcW w:w="2074" w:type="dxa"/>
          </w:tcPr>
          <w:p w14:paraId="37E622B0" w14:textId="77777777" w:rsidR="009C06E5" w:rsidRDefault="00000000">
            <w:r>
              <w:rPr>
                <w:sz w:val="18"/>
              </w:rPr>
              <w:t>James Lee</w:t>
            </w:r>
          </w:p>
        </w:tc>
        <w:tc>
          <w:tcPr>
            <w:tcW w:w="2074" w:type="dxa"/>
          </w:tcPr>
          <w:p w14:paraId="12CD9821" w14:textId="77777777" w:rsidR="009C06E5" w:rsidRDefault="00000000">
            <w:r>
              <w:rPr>
                <w:sz w:val="18"/>
              </w:rPr>
              <w:t>Associate Professor</w:t>
            </w:r>
          </w:p>
        </w:tc>
        <w:tc>
          <w:tcPr>
            <w:tcW w:w="2074" w:type="dxa"/>
          </w:tcPr>
          <w:p w14:paraId="7451DA77" w14:textId="77777777" w:rsidR="009C06E5" w:rsidRDefault="00000000">
            <w:r>
              <w:rPr>
                <w:sz w:val="18"/>
              </w:rPr>
              <w:t>INFO 350</w:t>
            </w:r>
          </w:p>
        </w:tc>
        <w:tc>
          <w:tcPr>
            <w:tcW w:w="2074" w:type="dxa"/>
          </w:tcPr>
          <w:p w14:paraId="0336F514" w14:textId="77777777" w:rsidR="009C06E5" w:rsidRDefault="00000000">
            <w:r>
              <w:rPr>
                <w:sz w:val="18"/>
              </w:rPr>
              <w:t>Fall 2026</w:t>
            </w:r>
          </w:p>
        </w:tc>
        <w:tc>
          <w:tcPr>
            <w:tcW w:w="2074" w:type="dxa"/>
          </w:tcPr>
          <w:p w14:paraId="6E64BED4" w14:textId="77777777" w:rsidR="009C06E5" w:rsidRDefault="00000000">
            <w:r>
              <w:rPr>
                <w:sz w:val="18"/>
              </w:rPr>
              <w:t>001</w:t>
            </w:r>
          </w:p>
        </w:tc>
      </w:tr>
      <w:tr w:rsidR="009C06E5" w14:paraId="48C8C589" w14:textId="77777777">
        <w:trPr>
          <w:jc w:val="center"/>
        </w:trPr>
        <w:tc>
          <w:tcPr>
            <w:tcW w:w="2074" w:type="dxa"/>
          </w:tcPr>
          <w:p w14:paraId="6D1041F2" w14:textId="77777777" w:rsidR="009C06E5" w:rsidRDefault="00000000">
            <w:r>
              <w:rPr>
                <w:sz w:val="18"/>
              </w:rPr>
              <w:t>James Lee</w:t>
            </w:r>
          </w:p>
        </w:tc>
        <w:tc>
          <w:tcPr>
            <w:tcW w:w="2074" w:type="dxa"/>
          </w:tcPr>
          <w:p w14:paraId="23BEE47D" w14:textId="77777777" w:rsidR="009C06E5" w:rsidRDefault="00000000">
            <w:r>
              <w:rPr>
                <w:sz w:val="18"/>
              </w:rPr>
              <w:t>Associate Professor</w:t>
            </w:r>
          </w:p>
        </w:tc>
        <w:tc>
          <w:tcPr>
            <w:tcW w:w="2074" w:type="dxa"/>
          </w:tcPr>
          <w:p w14:paraId="6D5067C0" w14:textId="77777777" w:rsidR="009C06E5" w:rsidRDefault="00000000">
            <w:r>
              <w:rPr>
                <w:sz w:val="18"/>
              </w:rPr>
              <w:t>INFO 361</w:t>
            </w:r>
          </w:p>
        </w:tc>
        <w:tc>
          <w:tcPr>
            <w:tcW w:w="2074" w:type="dxa"/>
          </w:tcPr>
          <w:p w14:paraId="40A91082" w14:textId="77777777" w:rsidR="009C06E5" w:rsidRDefault="00000000">
            <w:r>
              <w:rPr>
                <w:sz w:val="18"/>
              </w:rPr>
              <w:t>Fall 2026</w:t>
            </w:r>
          </w:p>
        </w:tc>
        <w:tc>
          <w:tcPr>
            <w:tcW w:w="2074" w:type="dxa"/>
          </w:tcPr>
          <w:p w14:paraId="30EB2A76" w14:textId="77777777" w:rsidR="009C06E5" w:rsidRDefault="00000000">
            <w:r>
              <w:rPr>
                <w:sz w:val="18"/>
              </w:rPr>
              <w:t>001</w:t>
            </w:r>
          </w:p>
        </w:tc>
      </w:tr>
    </w:tbl>
    <w:p w14:paraId="4633CB88" w14:textId="77777777" w:rsidR="009C06E5" w:rsidRDefault="00000000">
      <w:pPr>
        <w:pStyle w:val="Heading2"/>
      </w:pPr>
      <w:r>
        <w:t>7.3 Query 3 Expected Result - Available Slots for INFO 465</w:t>
      </w:r>
    </w:p>
    <w:tbl>
      <w:tblPr>
        <w:tblStyle w:val="TableGrid"/>
        <w:tblW w:w="0" w:type="auto"/>
        <w:jc w:val="center"/>
        <w:tblLook w:val="04A0" w:firstRow="1" w:lastRow="0" w:firstColumn="1" w:lastColumn="0" w:noHBand="0" w:noVBand="1"/>
      </w:tblPr>
      <w:tblGrid>
        <w:gridCol w:w="2589"/>
        <w:gridCol w:w="2590"/>
        <w:gridCol w:w="2590"/>
        <w:gridCol w:w="2589"/>
      </w:tblGrid>
      <w:tr w:rsidR="009C06E5" w14:paraId="653D0D8F" w14:textId="77777777">
        <w:trPr>
          <w:jc w:val="center"/>
        </w:trPr>
        <w:tc>
          <w:tcPr>
            <w:tcW w:w="2592" w:type="dxa"/>
            <w:shd w:val="clear" w:color="auto" w:fill="D9EAF7"/>
          </w:tcPr>
          <w:p w14:paraId="4C13FB25" w14:textId="77777777" w:rsidR="009C06E5" w:rsidRDefault="00000000">
            <w:r>
              <w:rPr>
                <w:b/>
                <w:sz w:val="18"/>
              </w:rPr>
              <w:t>Course</w:t>
            </w:r>
          </w:p>
        </w:tc>
        <w:tc>
          <w:tcPr>
            <w:tcW w:w="2592" w:type="dxa"/>
            <w:shd w:val="clear" w:color="auto" w:fill="D9EAF7"/>
          </w:tcPr>
          <w:p w14:paraId="35969302" w14:textId="77777777" w:rsidR="009C06E5" w:rsidRDefault="00000000">
            <w:r>
              <w:rPr>
                <w:b/>
                <w:sz w:val="18"/>
              </w:rPr>
              <w:t>Max Enrollment</w:t>
            </w:r>
          </w:p>
        </w:tc>
        <w:tc>
          <w:tcPr>
            <w:tcW w:w="2592" w:type="dxa"/>
            <w:shd w:val="clear" w:color="auto" w:fill="D9EAF7"/>
          </w:tcPr>
          <w:p w14:paraId="6C928206" w14:textId="77777777" w:rsidR="009C06E5" w:rsidRDefault="00000000">
            <w:r>
              <w:rPr>
                <w:b/>
                <w:sz w:val="18"/>
              </w:rPr>
              <w:t>Active Enrollments</w:t>
            </w:r>
          </w:p>
        </w:tc>
        <w:tc>
          <w:tcPr>
            <w:tcW w:w="2592" w:type="dxa"/>
            <w:shd w:val="clear" w:color="auto" w:fill="D9EAF7"/>
          </w:tcPr>
          <w:p w14:paraId="4B931943" w14:textId="77777777" w:rsidR="009C06E5" w:rsidRDefault="00000000">
            <w:r>
              <w:rPr>
                <w:b/>
                <w:sz w:val="18"/>
              </w:rPr>
              <w:t>Available Slots</w:t>
            </w:r>
          </w:p>
        </w:tc>
      </w:tr>
      <w:tr w:rsidR="009C06E5" w14:paraId="43FDED08" w14:textId="77777777">
        <w:trPr>
          <w:jc w:val="center"/>
        </w:trPr>
        <w:tc>
          <w:tcPr>
            <w:tcW w:w="2592" w:type="dxa"/>
          </w:tcPr>
          <w:p w14:paraId="723E0834" w14:textId="77777777" w:rsidR="009C06E5" w:rsidRDefault="00000000">
            <w:r>
              <w:rPr>
                <w:sz w:val="18"/>
              </w:rPr>
              <w:t>INFO 465</w:t>
            </w:r>
          </w:p>
        </w:tc>
        <w:tc>
          <w:tcPr>
            <w:tcW w:w="2592" w:type="dxa"/>
          </w:tcPr>
          <w:p w14:paraId="50CDAA40" w14:textId="77777777" w:rsidR="009C06E5" w:rsidRDefault="00000000">
            <w:r>
              <w:rPr>
                <w:sz w:val="18"/>
              </w:rPr>
              <w:t>30</w:t>
            </w:r>
          </w:p>
        </w:tc>
        <w:tc>
          <w:tcPr>
            <w:tcW w:w="2592" w:type="dxa"/>
          </w:tcPr>
          <w:p w14:paraId="7D0940B9" w14:textId="77777777" w:rsidR="009C06E5" w:rsidRDefault="00000000">
            <w:r>
              <w:rPr>
                <w:sz w:val="18"/>
              </w:rPr>
              <w:t>3</w:t>
            </w:r>
          </w:p>
        </w:tc>
        <w:tc>
          <w:tcPr>
            <w:tcW w:w="2592" w:type="dxa"/>
          </w:tcPr>
          <w:p w14:paraId="6704F37D" w14:textId="77777777" w:rsidR="009C06E5" w:rsidRDefault="00000000">
            <w:r>
              <w:rPr>
                <w:sz w:val="18"/>
              </w:rPr>
              <w:t>27</w:t>
            </w:r>
          </w:p>
        </w:tc>
      </w:tr>
    </w:tbl>
    <w:p w14:paraId="351E62A2" w14:textId="77777777" w:rsidR="009C06E5" w:rsidRDefault="00000000">
      <w:pPr>
        <w:pStyle w:val="Heading2"/>
      </w:pPr>
      <w:r>
        <w:t>7.4 Query 4 Expected Result - Students Registered in More Than One Session</w:t>
      </w:r>
    </w:p>
    <w:tbl>
      <w:tblPr>
        <w:tblStyle w:val="TableGrid"/>
        <w:tblW w:w="0" w:type="auto"/>
        <w:jc w:val="center"/>
        <w:tblLook w:val="04A0" w:firstRow="1" w:lastRow="0" w:firstColumn="1" w:lastColumn="0" w:noHBand="0" w:noVBand="1"/>
      </w:tblPr>
      <w:tblGrid>
        <w:gridCol w:w="2072"/>
        <w:gridCol w:w="2071"/>
        <w:gridCol w:w="2071"/>
        <w:gridCol w:w="2072"/>
        <w:gridCol w:w="2072"/>
      </w:tblGrid>
      <w:tr w:rsidR="009C06E5" w14:paraId="4E7D5E09" w14:textId="77777777">
        <w:trPr>
          <w:jc w:val="center"/>
        </w:trPr>
        <w:tc>
          <w:tcPr>
            <w:tcW w:w="2074" w:type="dxa"/>
            <w:shd w:val="clear" w:color="auto" w:fill="D9EAF7"/>
          </w:tcPr>
          <w:p w14:paraId="69BAB658" w14:textId="77777777" w:rsidR="009C06E5" w:rsidRDefault="00000000">
            <w:r>
              <w:rPr>
                <w:b/>
                <w:sz w:val="18"/>
              </w:rPr>
              <w:t>Student ID</w:t>
            </w:r>
          </w:p>
        </w:tc>
        <w:tc>
          <w:tcPr>
            <w:tcW w:w="2074" w:type="dxa"/>
            <w:shd w:val="clear" w:color="auto" w:fill="D9EAF7"/>
          </w:tcPr>
          <w:p w14:paraId="3AF23179" w14:textId="77777777" w:rsidR="009C06E5" w:rsidRDefault="00000000">
            <w:r>
              <w:rPr>
                <w:b/>
                <w:sz w:val="18"/>
              </w:rPr>
              <w:t>First Name</w:t>
            </w:r>
          </w:p>
        </w:tc>
        <w:tc>
          <w:tcPr>
            <w:tcW w:w="2074" w:type="dxa"/>
            <w:shd w:val="clear" w:color="auto" w:fill="D9EAF7"/>
          </w:tcPr>
          <w:p w14:paraId="7860D12F" w14:textId="77777777" w:rsidR="009C06E5" w:rsidRDefault="00000000">
            <w:r>
              <w:rPr>
                <w:b/>
                <w:sz w:val="18"/>
              </w:rPr>
              <w:t>Last Name</w:t>
            </w:r>
          </w:p>
        </w:tc>
        <w:tc>
          <w:tcPr>
            <w:tcW w:w="2074" w:type="dxa"/>
            <w:shd w:val="clear" w:color="auto" w:fill="D9EAF7"/>
          </w:tcPr>
          <w:p w14:paraId="3545FD4C" w14:textId="77777777" w:rsidR="009C06E5" w:rsidRDefault="00000000">
            <w:r>
              <w:rPr>
                <w:b/>
                <w:sz w:val="18"/>
              </w:rPr>
              <w:t>Active Session Count</w:t>
            </w:r>
          </w:p>
        </w:tc>
        <w:tc>
          <w:tcPr>
            <w:tcW w:w="2074" w:type="dxa"/>
            <w:shd w:val="clear" w:color="auto" w:fill="D9EAF7"/>
          </w:tcPr>
          <w:p w14:paraId="591324F3" w14:textId="77777777" w:rsidR="009C06E5" w:rsidRDefault="00000000">
            <w:r>
              <w:rPr>
                <w:b/>
                <w:sz w:val="18"/>
              </w:rPr>
              <w:t>Registered Courses</w:t>
            </w:r>
          </w:p>
        </w:tc>
      </w:tr>
      <w:tr w:rsidR="009C06E5" w14:paraId="58A64F60" w14:textId="77777777">
        <w:trPr>
          <w:jc w:val="center"/>
        </w:trPr>
        <w:tc>
          <w:tcPr>
            <w:tcW w:w="2074" w:type="dxa"/>
          </w:tcPr>
          <w:p w14:paraId="3A8D5E5B" w14:textId="77777777" w:rsidR="009C06E5" w:rsidRDefault="00000000">
            <w:r>
              <w:rPr>
                <w:sz w:val="18"/>
              </w:rPr>
              <w:t>V000001</w:t>
            </w:r>
          </w:p>
        </w:tc>
        <w:tc>
          <w:tcPr>
            <w:tcW w:w="2074" w:type="dxa"/>
          </w:tcPr>
          <w:p w14:paraId="5C698FCA" w14:textId="77777777" w:rsidR="009C06E5" w:rsidRDefault="00000000">
            <w:r>
              <w:rPr>
                <w:sz w:val="18"/>
              </w:rPr>
              <w:t>Alice</w:t>
            </w:r>
          </w:p>
        </w:tc>
        <w:tc>
          <w:tcPr>
            <w:tcW w:w="2074" w:type="dxa"/>
          </w:tcPr>
          <w:p w14:paraId="58BE2434" w14:textId="77777777" w:rsidR="009C06E5" w:rsidRDefault="00000000">
            <w:r>
              <w:rPr>
                <w:sz w:val="18"/>
              </w:rPr>
              <w:t>Nguyen</w:t>
            </w:r>
          </w:p>
        </w:tc>
        <w:tc>
          <w:tcPr>
            <w:tcW w:w="2074" w:type="dxa"/>
          </w:tcPr>
          <w:p w14:paraId="117FC758" w14:textId="77777777" w:rsidR="009C06E5" w:rsidRDefault="00000000">
            <w:r>
              <w:rPr>
                <w:sz w:val="18"/>
              </w:rPr>
              <w:t>2</w:t>
            </w:r>
          </w:p>
        </w:tc>
        <w:tc>
          <w:tcPr>
            <w:tcW w:w="2074" w:type="dxa"/>
          </w:tcPr>
          <w:p w14:paraId="6E0F3662" w14:textId="77777777" w:rsidR="009C06E5" w:rsidRDefault="00000000">
            <w:r>
              <w:rPr>
                <w:sz w:val="18"/>
              </w:rPr>
              <w:t>INFO 465, MKTG 302</w:t>
            </w:r>
          </w:p>
        </w:tc>
      </w:tr>
    </w:tbl>
    <w:p w14:paraId="56516952" w14:textId="77777777" w:rsidR="009C06E5" w:rsidRDefault="00000000">
      <w:pPr>
        <w:pStyle w:val="Heading1"/>
      </w:pPr>
      <w:r>
        <w:t>8. AWS RDS Endpoint</w:t>
      </w:r>
    </w:p>
    <w:p w14:paraId="0C424509" w14:textId="76358CD1" w:rsidR="009C06E5" w:rsidRDefault="00000000" w:rsidP="00955D4E">
      <w:r>
        <w:t>RDS PostgreSQL endpoint for instructor verification: &lt;</w:t>
      </w:r>
      <w:r w:rsidR="00955D4E" w:rsidRPr="00955D4E">
        <w:t xml:space="preserve"> </w:t>
      </w:r>
      <w:r w:rsidR="00955D4E">
        <w:t>info465database.cs7ca6exnjxi.us-east-1.rds.amazonaws.com</w:t>
      </w:r>
      <w:r>
        <w:t>&gt;</w:t>
      </w:r>
    </w:p>
    <w:p w14:paraId="655F205E" w14:textId="77777777" w:rsidR="009C06E5" w:rsidRDefault="00000000">
      <w:r>
        <w:t>Port: 5432</w:t>
      </w:r>
    </w:p>
    <w:p w14:paraId="0D699589" w14:textId="77777777" w:rsidR="009C06E5" w:rsidRDefault="00000000">
      <w:r>
        <w:t>Credentials should not be included in the submission. The database must remain operational and accessible until grading is complete.</w:t>
      </w:r>
    </w:p>
    <w:p w14:paraId="269A6504" w14:textId="77777777" w:rsidR="009C06E5" w:rsidRDefault="00000000">
      <w:r>
        <w:lastRenderedPageBreak/>
        <w:br w:type="page"/>
      </w:r>
    </w:p>
    <w:p w14:paraId="0C21FF6E" w14:textId="77777777" w:rsidR="009C06E5" w:rsidRDefault="00000000">
      <w:pPr>
        <w:pStyle w:val="Heading1"/>
      </w:pPr>
      <w:r>
        <w:lastRenderedPageBreak/>
        <w:t>9. Team Contribution Summary</w:t>
      </w:r>
    </w:p>
    <w:tbl>
      <w:tblPr>
        <w:tblStyle w:val="TableGrid"/>
        <w:tblW w:w="0" w:type="auto"/>
        <w:jc w:val="center"/>
        <w:tblLook w:val="04A0" w:firstRow="1" w:lastRow="0" w:firstColumn="1" w:lastColumn="0" w:noHBand="0" w:noVBand="1"/>
      </w:tblPr>
      <w:tblGrid>
        <w:gridCol w:w="3453"/>
        <w:gridCol w:w="3452"/>
        <w:gridCol w:w="3453"/>
      </w:tblGrid>
      <w:tr w:rsidR="009C06E5" w14:paraId="3E903362" w14:textId="77777777">
        <w:trPr>
          <w:jc w:val="center"/>
        </w:trPr>
        <w:tc>
          <w:tcPr>
            <w:tcW w:w="3456" w:type="dxa"/>
            <w:shd w:val="clear" w:color="auto" w:fill="D9EAF7"/>
          </w:tcPr>
          <w:p w14:paraId="0F50E28D" w14:textId="77777777" w:rsidR="009C06E5" w:rsidRDefault="00000000">
            <w:r>
              <w:rPr>
                <w:b/>
                <w:sz w:val="18"/>
              </w:rPr>
              <w:t>Role</w:t>
            </w:r>
          </w:p>
        </w:tc>
        <w:tc>
          <w:tcPr>
            <w:tcW w:w="3456" w:type="dxa"/>
            <w:shd w:val="clear" w:color="auto" w:fill="D9EAF7"/>
          </w:tcPr>
          <w:p w14:paraId="2D0FE88E" w14:textId="77777777" w:rsidR="009C06E5" w:rsidRDefault="00000000">
            <w:r>
              <w:rPr>
                <w:b/>
                <w:sz w:val="18"/>
              </w:rPr>
              <w:t>Team Member</w:t>
            </w:r>
          </w:p>
        </w:tc>
        <w:tc>
          <w:tcPr>
            <w:tcW w:w="3456" w:type="dxa"/>
            <w:shd w:val="clear" w:color="auto" w:fill="D9EAF7"/>
          </w:tcPr>
          <w:p w14:paraId="5659654E" w14:textId="77777777" w:rsidR="009C06E5" w:rsidRDefault="00000000">
            <w:r>
              <w:rPr>
                <w:b/>
                <w:sz w:val="18"/>
              </w:rPr>
              <w:t>Contribution</w:t>
            </w:r>
          </w:p>
        </w:tc>
      </w:tr>
      <w:tr w:rsidR="009C06E5" w14:paraId="3EAC3B10" w14:textId="77777777">
        <w:trPr>
          <w:jc w:val="center"/>
        </w:trPr>
        <w:tc>
          <w:tcPr>
            <w:tcW w:w="3456" w:type="dxa"/>
          </w:tcPr>
          <w:p w14:paraId="3D100C78" w14:textId="77777777" w:rsidR="009C06E5" w:rsidRDefault="00000000">
            <w:r>
              <w:rPr>
                <w:sz w:val="18"/>
              </w:rPr>
              <w:t>Database Administrator</w:t>
            </w:r>
          </w:p>
        </w:tc>
        <w:tc>
          <w:tcPr>
            <w:tcW w:w="3456" w:type="dxa"/>
          </w:tcPr>
          <w:p w14:paraId="2BBB3794" w14:textId="77777777" w:rsidR="009C06E5" w:rsidRDefault="00000000">
            <w:r>
              <w:rPr>
                <w:sz w:val="18"/>
              </w:rPr>
              <w:t>Eileena Doek</w:t>
            </w:r>
          </w:p>
        </w:tc>
        <w:tc>
          <w:tcPr>
            <w:tcW w:w="3456" w:type="dxa"/>
          </w:tcPr>
          <w:p w14:paraId="484FF664" w14:textId="77777777" w:rsidR="009C06E5" w:rsidRDefault="00000000">
            <w:r>
              <w:rPr>
                <w:sz w:val="18"/>
              </w:rPr>
              <w:t>Created or coordinated AWS RDS PostgreSQL setup, endpoint documentation, and repository submission organization.</w:t>
            </w:r>
          </w:p>
        </w:tc>
      </w:tr>
      <w:tr w:rsidR="009C06E5" w14:paraId="189878A0" w14:textId="77777777">
        <w:trPr>
          <w:jc w:val="center"/>
        </w:trPr>
        <w:tc>
          <w:tcPr>
            <w:tcW w:w="3456" w:type="dxa"/>
          </w:tcPr>
          <w:p w14:paraId="70629B64" w14:textId="77777777" w:rsidR="009C06E5" w:rsidRDefault="00000000">
            <w:r>
              <w:rPr>
                <w:sz w:val="18"/>
              </w:rPr>
              <w:t>Data Engineer</w:t>
            </w:r>
          </w:p>
        </w:tc>
        <w:tc>
          <w:tcPr>
            <w:tcW w:w="3456" w:type="dxa"/>
          </w:tcPr>
          <w:p w14:paraId="11F04F94" w14:textId="5E05548B" w:rsidR="009C06E5" w:rsidRDefault="00A2103A">
            <w:r>
              <w:rPr>
                <w:sz w:val="18"/>
              </w:rPr>
              <w:t>Eileena Doek</w:t>
            </w:r>
          </w:p>
        </w:tc>
        <w:tc>
          <w:tcPr>
            <w:tcW w:w="3456" w:type="dxa"/>
          </w:tcPr>
          <w:p w14:paraId="4B29AB2B" w14:textId="77777777" w:rsidR="009C06E5" w:rsidRDefault="00000000">
            <w:r>
              <w:rPr>
                <w:sz w:val="18"/>
              </w:rPr>
              <w:t xml:space="preserve">Refined the PostgreSQL schema, relationships, constraints, and realistic test data based on </w:t>
            </w:r>
            <w:proofErr w:type="gramStart"/>
            <w:r>
              <w:rPr>
                <w:sz w:val="18"/>
              </w:rPr>
              <w:t>the architecture</w:t>
            </w:r>
            <w:proofErr w:type="gramEnd"/>
            <w:r>
              <w:rPr>
                <w:sz w:val="18"/>
              </w:rPr>
              <w:t xml:space="preserve"> design.</w:t>
            </w:r>
          </w:p>
        </w:tc>
      </w:tr>
      <w:tr w:rsidR="009C06E5" w14:paraId="0617B3C7" w14:textId="77777777">
        <w:trPr>
          <w:jc w:val="center"/>
        </w:trPr>
        <w:tc>
          <w:tcPr>
            <w:tcW w:w="3456" w:type="dxa"/>
          </w:tcPr>
          <w:p w14:paraId="2C584A19" w14:textId="77777777" w:rsidR="009C06E5" w:rsidRDefault="00000000">
            <w:r>
              <w:rPr>
                <w:sz w:val="18"/>
              </w:rPr>
              <w:t>QA Analyst</w:t>
            </w:r>
          </w:p>
        </w:tc>
        <w:tc>
          <w:tcPr>
            <w:tcW w:w="3456" w:type="dxa"/>
          </w:tcPr>
          <w:p w14:paraId="521F6EDB" w14:textId="77777777" w:rsidR="009C06E5" w:rsidRDefault="00000000">
            <w:r>
              <w:rPr>
                <w:sz w:val="18"/>
              </w:rPr>
              <w:t>Sinneh Bangura</w:t>
            </w:r>
          </w:p>
        </w:tc>
        <w:tc>
          <w:tcPr>
            <w:tcW w:w="3456" w:type="dxa"/>
          </w:tcPr>
          <w:p w14:paraId="1AECB63B" w14:textId="77777777" w:rsidR="009C06E5" w:rsidRDefault="00000000">
            <w:r>
              <w:rPr>
                <w:sz w:val="18"/>
              </w:rPr>
              <w:t>Designed and executed the four functional validation queries and documented expected query outputs.</w:t>
            </w:r>
          </w:p>
        </w:tc>
      </w:tr>
      <w:tr w:rsidR="009C06E5" w14:paraId="4954F06D" w14:textId="77777777">
        <w:trPr>
          <w:jc w:val="center"/>
        </w:trPr>
        <w:tc>
          <w:tcPr>
            <w:tcW w:w="3456" w:type="dxa"/>
          </w:tcPr>
          <w:p w14:paraId="56589190" w14:textId="77777777" w:rsidR="009C06E5" w:rsidRDefault="00000000">
            <w:r>
              <w:rPr>
                <w:sz w:val="18"/>
              </w:rPr>
              <w:t>Project Manager</w:t>
            </w:r>
          </w:p>
        </w:tc>
        <w:tc>
          <w:tcPr>
            <w:tcW w:w="3456" w:type="dxa"/>
          </w:tcPr>
          <w:p w14:paraId="1ED52AF7" w14:textId="041DDAC2" w:rsidR="009C06E5" w:rsidRDefault="00A2103A">
            <w:r>
              <w:rPr>
                <w:sz w:val="18"/>
              </w:rPr>
              <w:t>Michael Aghomo</w:t>
            </w:r>
          </w:p>
        </w:tc>
        <w:tc>
          <w:tcPr>
            <w:tcW w:w="3456" w:type="dxa"/>
          </w:tcPr>
          <w:p w14:paraId="72DDFD8D" w14:textId="77777777" w:rsidR="009C06E5" w:rsidRDefault="00000000">
            <w:r>
              <w:rPr>
                <w:sz w:val="18"/>
              </w:rPr>
              <w:t>Coordinated deliverables, GitHub upload, RDS verification checklist, and final Canvas submission package.</w:t>
            </w:r>
          </w:p>
        </w:tc>
      </w:tr>
    </w:tbl>
    <w:p w14:paraId="6CA24B22" w14:textId="71EAC673" w:rsidR="009C06E5" w:rsidRDefault="009C06E5" w:rsidP="00A2103A">
      <w:pPr>
        <w:pStyle w:val="ListBullet"/>
        <w:numPr>
          <w:ilvl w:val="0"/>
          <w:numId w:val="0"/>
        </w:numPr>
        <w:ind w:left="360"/>
      </w:pPr>
    </w:p>
    <w:sectPr w:rsidR="009C06E5" w:rsidSect="00034616">
      <w:headerReference w:type="even" r:id="rId10"/>
      <w:headerReference w:type="default" r:id="rId11"/>
      <w:footerReference w:type="even" r:id="rId12"/>
      <w:footerReference w:type="default" r:id="rId13"/>
      <w:headerReference w:type="first" r:id="rId14"/>
      <w:footerReference w:type="first" r:id="rId15"/>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5ADA" w14:textId="77777777" w:rsidR="00211438" w:rsidRDefault="00211438">
      <w:pPr>
        <w:spacing w:after="0" w:line="240" w:lineRule="auto"/>
      </w:pPr>
      <w:r>
        <w:separator/>
      </w:r>
    </w:p>
  </w:endnote>
  <w:endnote w:type="continuationSeparator" w:id="0">
    <w:p w14:paraId="270722D7" w14:textId="77777777" w:rsidR="00211438" w:rsidRDefault="00211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5ECA" w14:textId="77777777" w:rsidR="00CB1E79" w:rsidRDefault="00CB1E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B733" w14:textId="77777777" w:rsidR="009C06E5" w:rsidRDefault="00000000">
    <w:pPr>
      <w:pStyle w:val="Footer"/>
      <w:jc w:val="center"/>
    </w:pPr>
    <w:r>
      <w:rPr>
        <w:sz w:val="16"/>
      </w:rPr>
      <w:t>Repository: https://github.com/aghomofeunml-fr/info465_team5_registration_system.git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DBB95" w14:textId="77777777" w:rsidR="00CB1E79" w:rsidRDefault="00CB1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9851B" w14:textId="77777777" w:rsidR="00211438" w:rsidRDefault="00211438">
      <w:pPr>
        <w:spacing w:after="0" w:line="240" w:lineRule="auto"/>
      </w:pPr>
      <w:r>
        <w:separator/>
      </w:r>
    </w:p>
  </w:footnote>
  <w:footnote w:type="continuationSeparator" w:id="0">
    <w:p w14:paraId="670ABCD6" w14:textId="77777777" w:rsidR="00211438" w:rsidRDefault="00211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3B0B" w14:textId="77777777" w:rsidR="00CB1E79" w:rsidRDefault="00CB1E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CA1D" w14:textId="77777777" w:rsidR="009C06E5" w:rsidRDefault="00000000">
    <w:pPr>
      <w:pStyle w:val="Header"/>
      <w:jc w:val="center"/>
    </w:pPr>
    <w:r>
      <w:rPr>
        <w:sz w:val="18"/>
      </w:rPr>
      <w:t>Team 5 Course Registration System - PostgreSQL Database Build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A37C" w14:textId="77777777" w:rsidR="00CB1E79" w:rsidRDefault="00CB1E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648314">
    <w:abstractNumId w:val="8"/>
  </w:num>
  <w:num w:numId="2" w16cid:durableId="1970933413">
    <w:abstractNumId w:val="6"/>
  </w:num>
  <w:num w:numId="3" w16cid:durableId="757796315">
    <w:abstractNumId w:val="5"/>
  </w:num>
  <w:num w:numId="4" w16cid:durableId="1673098181">
    <w:abstractNumId w:val="4"/>
  </w:num>
  <w:num w:numId="5" w16cid:durableId="319120651">
    <w:abstractNumId w:val="7"/>
  </w:num>
  <w:num w:numId="6" w16cid:durableId="1886989887">
    <w:abstractNumId w:val="3"/>
  </w:num>
  <w:num w:numId="7" w16cid:durableId="1141381444">
    <w:abstractNumId w:val="2"/>
  </w:num>
  <w:num w:numId="8" w16cid:durableId="1468235768">
    <w:abstractNumId w:val="1"/>
  </w:num>
  <w:num w:numId="9" w16cid:durableId="160217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438"/>
    <w:rsid w:val="0029639D"/>
    <w:rsid w:val="00326F90"/>
    <w:rsid w:val="006342FE"/>
    <w:rsid w:val="007669C2"/>
    <w:rsid w:val="00955D4E"/>
    <w:rsid w:val="009C06E5"/>
    <w:rsid w:val="00A2103A"/>
    <w:rsid w:val="00AA1D8D"/>
    <w:rsid w:val="00B447A5"/>
    <w:rsid w:val="00B47730"/>
    <w:rsid w:val="00CB0664"/>
    <w:rsid w:val="00CB1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BBC0EC"/>
  <w14:defaultImageDpi w14:val="300"/>
  <w15:docId w15:val="{67E2B004-BB32-417B-9AEE-C9625A299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Eileena Doek</cp:lastModifiedBy>
  <cp:revision>5</cp:revision>
  <dcterms:created xsi:type="dcterms:W3CDTF">2026-06-30T22:47:00Z</dcterms:created>
  <dcterms:modified xsi:type="dcterms:W3CDTF">2026-06-30T23:13:00Z</dcterms:modified>
  <cp:category/>
</cp:coreProperties>
</file>